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D3CD" w14:textId="77777777" w:rsidR="00487E57" w:rsidRPr="00487E57" w:rsidRDefault="00487E57" w:rsidP="00487E57">
      <w:pPr>
        <w:jc w:val="center"/>
        <w:rPr>
          <w:b/>
          <w:bCs/>
          <w:sz w:val="28"/>
          <w:lang w:val="vi-VN"/>
        </w:rPr>
      </w:pPr>
      <w:r w:rsidRPr="00487E57">
        <w:rPr>
          <w:b/>
          <w:bCs/>
          <w:sz w:val="28"/>
          <w:lang w:val="vi-VN"/>
        </w:rPr>
        <w:t>BỘ GIÁO DỤC VÀ ĐÀO TẠO</w:t>
      </w:r>
    </w:p>
    <w:p w14:paraId="74EB2082" w14:textId="77777777" w:rsidR="00487E57" w:rsidRPr="00487E57" w:rsidRDefault="00487E57" w:rsidP="00487E57">
      <w:pPr>
        <w:jc w:val="center"/>
        <w:rPr>
          <w:b/>
          <w:bCs/>
          <w:sz w:val="28"/>
          <w:lang w:val="vi-VN"/>
        </w:rPr>
      </w:pPr>
      <w:r w:rsidRPr="00487E57">
        <w:rPr>
          <w:b/>
          <w:bCs/>
          <w:sz w:val="28"/>
          <w:lang w:val="vi-VN"/>
        </w:rPr>
        <w:t>TRƯỜNG: ĐẠI HỌC SÀI GÒN</w:t>
      </w:r>
    </w:p>
    <w:p w14:paraId="7B4B0E8A" w14:textId="77777777" w:rsidR="00487E57" w:rsidRPr="00487E57" w:rsidRDefault="00487E57" w:rsidP="00487E57">
      <w:pPr>
        <w:jc w:val="center"/>
        <w:rPr>
          <w:b/>
          <w:sz w:val="28"/>
          <w:lang w:val="vi-VN"/>
        </w:rPr>
      </w:pPr>
      <w:r w:rsidRPr="00487E57">
        <w:rPr>
          <w:b/>
          <w:sz w:val="28"/>
        </w:rPr>
        <w:drawing>
          <wp:inline distT="0" distB="0" distL="0" distR="0" wp14:anchorId="16F60D19" wp14:editId="78613452">
            <wp:extent cx="2781300" cy="2767463"/>
            <wp:effectExtent l="0" t="0" r="0" b="0"/>
            <wp:docPr id="62052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055" cy="277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B2F5" w14:textId="7D48D755" w:rsidR="00487E57" w:rsidRPr="00487E57" w:rsidRDefault="00487E57" w:rsidP="00487E57">
      <w:pPr>
        <w:jc w:val="center"/>
        <w:rPr>
          <w:b/>
          <w:bCs/>
          <w:sz w:val="28"/>
          <w:lang w:val="vi-VN"/>
        </w:rPr>
      </w:pPr>
      <w:r w:rsidRPr="00487E57">
        <w:rPr>
          <w:b/>
          <w:bCs/>
          <w:sz w:val="28"/>
          <w:lang w:val="vi-VN"/>
        </w:rPr>
        <w:t xml:space="preserve">BÁO CÁO THỰC HÀNH TUẦN </w:t>
      </w:r>
      <w:r>
        <w:rPr>
          <w:b/>
          <w:bCs/>
          <w:sz w:val="28"/>
          <w:lang w:val="vi-VN"/>
        </w:rPr>
        <w:t>05</w:t>
      </w:r>
    </w:p>
    <w:p w14:paraId="1CD306FF" w14:textId="77777777" w:rsidR="00487E57" w:rsidRPr="00487E57" w:rsidRDefault="00487E57" w:rsidP="00487E57">
      <w:pPr>
        <w:jc w:val="center"/>
        <w:rPr>
          <w:b/>
          <w:bCs/>
          <w:sz w:val="28"/>
          <w:lang w:val="vi-VN"/>
        </w:rPr>
      </w:pPr>
    </w:p>
    <w:p w14:paraId="66C01BA2" w14:textId="77777777" w:rsidR="00487E57" w:rsidRPr="00487E57" w:rsidRDefault="00487E57" w:rsidP="00487E57">
      <w:pPr>
        <w:jc w:val="center"/>
        <w:rPr>
          <w:b/>
          <w:bCs/>
          <w:sz w:val="28"/>
          <w:lang w:val="vi-VN"/>
        </w:rPr>
      </w:pPr>
      <w:r w:rsidRPr="00487E57">
        <w:rPr>
          <w:b/>
          <w:bCs/>
          <w:sz w:val="28"/>
          <w:lang w:val="vi-VN"/>
        </w:rPr>
        <w:t>Môn: Cơ Sở Trí Tuệ Nhân Tạo</w:t>
      </w:r>
    </w:p>
    <w:p w14:paraId="72F0FC20" w14:textId="77777777" w:rsidR="00487E57" w:rsidRPr="00487E57" w:rsidRDefault="00487E57" w:rsidP="00487E57">
      <w:pPr>
        <w:jc w:val="center"/>
        <w:rPr>
          <w:b/>
          <w:bCs/>
          <w:sz w:val="28"/>
          <w:lang w:val="vi-VN"/>
        </w:rPr>
      </w:pPr>
    </w:p>
    <w:p w14:paraId="22055582" w14:textId="06022ABE" w:rsidR="00487E57" w:rsidRPr="00487E57" w:rsidRDefault="00487E57" w:rsidP="00487E57">
      <w:pPr>
        <w:jc w:val="center"/>
        <w:rPr>
          <w:b/>
          <w:bCs/>
          <w:sz w:val="28"/>
          <w:lang w:val="vi-VN"/>
        </w:rPr>
      </w:pPr>
      <w:r w:rsidRPr="00487E57">
        <w:rPr>
          <w:b/>
          <w:bCs/>
          <w:sz w:val="28"/>
          <w:lang w:val="vi-VN"/>
        </w:rPr>
        <w:t>GV: ĐỖ NHƯ TÀI</w:t>
      </w:r>
    </w:p>
    <w:p w14:paraId="41AE15B2" w14:textId="252EF561" w:rsidR="00487E57" w:rsidRPr="00487E57" w:rsidRDefault="00487E57" w:rsidP="00487E57">
      <w:pPr>
        <w:jc w:val="center"/>
        <w:rPr>
          <w:b/>
          <w:sz w:val="28"/>
          <w:lang w:val="vi-VN"/>
        </w:rPr>
      </w:pPr>
      <w:r w:rsidRPr="00487E57">
        <w:rPr>
          <w:b/>
          <w:sz w:val="28"/>
          <w:lang w:val="vi-VN"/>
        </w:rPr>
        <w:t xml:space="preserve">    Tên: </w:t>
      </w:r>
      <w:r w:rsidRPr="00487E57">
        <w:rPr>
          <w:b/>
          <w:sz w:val="28"/>
        </w:rPr>
        <w:t>HOÀNG</w:t>
      </w:r>
      <w:r w:rsidRPr="00487E57">
        <w:rPr>
          <w:b/>
          <w:sz w:val="28"/>
          <w:lang w:val="vi-VN"/>
        </w:rPr>
        <w:t xml:space="preserve"> ĐĂNG HẬU</w:t>
      </w:r>
    </w:p>
    <w:p w14:paraId="4E8333B7" w14:textId="5BB58204" w:rsidR="00487E57" w:rsidRPr="00487E57" w:rsidRDefault="00487E57" w:rsidP="00487E57">
      <w:pPr>
        <w:jc w:val="center"/>
        <w:rPr>
          <w:b/>
          <w:sz w:val="28"/>
        </w:rPr>
      </w:pPr>
      <w:r w:rsidRPr="00487E57">
        <w:rPr>
          <w:b/>
          <w:sz w:val="28"/>
          <w:lang w:val="vi-VN"/>
        </w:rPr>
        <w:t>MSSV: 3124411085</w:t>
      </w:r>
    </w:p>
    <w:p w14:paraId="1A63DC75" w14:textId="6608FD3C" w:rsidR="00487E57" w:rsidRPr="00487E57" w:rsidRDefault="00487E57" w:rsidP="00487E57">
      <w:pPr>
        <w:jc w:val="center"/>
        <w:rPr>
          <w:b/>
          <w:sz w:val="28"/>
          <w:lang w:val="vi-VN"/>
        </w:rPr>
      </w:pPr>
      <w:r w:rsidRPr="00487E57">
        <w:rPr>
          <w:b/>
          <w:sz w:val="28"/>
          <w:lang w:val="vi-VN"/>
        </w:rPr>
        <w:t xml:space="preserve">  LỚP: DCT124C2</w:t>
      </w:r>
    </w:p>
    <w:p w14:paraId="040D3A57" w14:textId="77777777" w:rsidR="00487E57" w:rsidRPr="00487E57" w:rsidRDefault="00487E57" w:rsidP="00487E57">
      <w:pPr>
        <w:jc w:val="center"/>
        <w:rPr>
          <w:b/>
          <w:sz w:val="28"/>
          <w:lang w:val="vi-VN"/>
        </w:rPr>
      </w:pPr>
    </w:p>
    <w:p w14:paraId="0A83DA2D" w14:textId="77777777" w:rsidR="00487E57" w:rsidRPr="00487E57" w:rsidRDefault="00487E57" w:rsidP="00487E57">
      <w:pPr>
        <w:jc w:val="center"/>
        <w:rPr>
          <w:b/>
          <w:sz w:val="28"/>
          <w:lang w:val="vi-VN"/>
        </w:rPr>
      </w:pPr>
    </w:p>
    <w:p w14:paraId="7F559728" w14:textId="77777777" w:rsidR="00487E57" w:rsidRPr="00487E57" w:rsidRDefault="00487E57" w:rsidP="00487E57">
      <w:pPr>
        <w:jc w:val="center"/>
        <w:rPr>
          <w:b/>
          <w:sz w:val="28"/>
          <w:lang w:val="vi-VN"/>
        </w:rPr>
      </w:pPr>
    </w:p>
    <w:p w14:paraId="2729F913" w14:textId="7CF348CE" w:rsidR="00487E57" w:rsidRDefault="00487E57" w:rsidP="00487E57">
      <w:pPr>
        <w:jc w:val="center"/>
        <w:rPr>
          <w:b/>
          <w:sz w:val="28"/>
          <w:lang w:val="vi-VN"/>
        </w:rPr>
      </w:pPr>
      <w:r w:rsidRPr="00487E57">
        <w:rPr>
          <w:b/>
          <w:sz w:val="28"/>
          <w:lang w:val="vi-VN"/>
        </w:rPr>
        <w:t xml:space="preserve">TPHCM, ngày </w:t>
      </w:r>
      <w:r>
        <w:rPr>
          <w:b/>
          <w:sz w:val="28"/>
        </w:rPr>
        <w:t>10</w:t>
      </w:r>
      <w:r w:rsidRPr="00487E57">
        <w:rPr>
          <w:b/>
          <w:sz w:val="28"/>
          <w:lang w:val="vi-VN"/>
        </w:rPr>
        <w:t xml:space="preserve"> tháng </w:t>
      </w:r>
      <w:r>
        <w:rPr>
          <w:b/>
          <w:sz w:val="28"/>
          <w:lang w:val="vi-VN"/>
        </w:rPr>
        <w:t>3</w:t>
      </w:r>
      <w:r w:rsidRPr="00487E57">
        <w:rPr>
          <w:b/>
          <w:sz w:val="28"/>
          <w:lang w:val="vi-VN"/>
        </w:rPr>
        <w:t xml:space="preserve"> năm 2026</w:t>
      </w:r>
    </w:p>
    <w:sdt>
      <w:sdtPr>
        <w:id w:val="113314060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74A2BDD" w14:textId="3F54C7A4" w:rsidR="00487E57" w:rsidRPr="00487E57" w:rsidRDefault="00487E57">
          <w:pPr>
            <w:pStyle w:val="TOCHeading"/>
            <w:rPr>
              <w:lang w:val="vi-VN"/>
            </w:rPr>
          </w:pPr>
          <w:r>
            <w:t>MỤC</w:t>
          </w:r>
          <w:r>
            <w:rPr>
              <w:lang w:val="vi-VN"/>
            </w:rPr>
            <w:t xml:space="preserve"> LỤC</w:t>
          </w:r>
        </w:p>
        <w:p w14:paraId="583FF02D" w14:textId="2010F5C4" w:rsidR="00487E57" w:rsidRDefault="00487E57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069392" w:history="1">
            <w:r w:rsidRPr="00980F43">
              <w:rPr>
                <w:rStyle w:val="Hyperlink"/>
                <w:noProof/>
              </w:rPr>
              <w:t>BÀI 1: LIỆT KÊ TỔ HỢP (Combination Generation)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DC498" w14:textId="37CAEF2C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393" w:history="1">
            <w:r w:rsidRPr="00980F43">
              <w:rPr>
                <w:rStyle w:val="Hyperlink"/>
                <w:noProof/>
              </w:rPr>
              <w:t>1.1 Ý TƯỞNG GIẢI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BB151" w14:textId="469A1B03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394" w:history="1">
            <w:r w:rsidRPr="00980F43">
              <w:rPr>
                <w:rStyle w:val="Hyperlink"/>
                <w:noProof/>
              </w:rPr>
              <w:t>1.2 MINH HỌA QUA VÍ DỤ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E4FCF" w14:textId="43B6BA10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395" w:history="1">
            <w:r w:rsidRPr="00980F43">
              <w:rPr>
                <w:rStyle w:val="Hyperlink"/>
                <w:noProof/>
              </w:rPr>
              <w:t>1.3 GIẢI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89ACF" w14:textId="09BA1204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396" w:history="1">
            <w:r w:rsidRPr="00980F43">
              <w:rPr>
                <w:rStyle w:val="Hyperlink"/>
                <w:noProof/>
              </w:rPr>
              <w:t>1.4 CODE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7AC2C" w14:textId="5BA617FD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397" w:history="1">
            <w:r w:rsidRPr="00980F43">
              <w:rPr>
                <w:rStyle w:val="Hyperlink"/>
                <w:noProof/>
              </w:rPr>
              <w:t>1.5 KIỂM TRA (VERIFICATION)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4FDEF" w14:textId="468D13C7" w:rsidR="00487E57" w:rsidRDefault="00487E5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69398" w:history="1">
            <w:r w:rsidRPr="00980F43">
              <w:rPr>
                <w:rStyle w:val="Hyperlink"/>
                <w:noProof/>
              </w:rPr>
              <w:t>BÀI 2: XẾP HẬU (N-Queens Problem)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E8D84" w14:textId="0A2FB6A5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399" w:history="1">
            <w:r w:rsidRPr="00980F43">
              <w:rPr>
                <w:rStyle w:val="Hyperlink"/>
                <w:noProof/>
              </w:rPr>
              <w:t>2.1 Ý TƯỞNG GIẢI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7FD09" w14:textId="092494A2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00" w:history="1">
            <w:r w:rsidRPr="00980F43">
              <w:rPr>
                <w:rStyle w:val="Hyperlink"/>
                <w:noProof/>
              </w:rPr>
              <w:t>2.2 MINH HỌA QUA VÍ DỤ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31452" w14:textId="0F167466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01" w:history="1">
            <w:r w:rsidRPr="00980F43">
              <w:rPr>
                <w:rStyle w:val="Hyperlink"/>
                <w:noProof/>
              </w:rPr>
              <w:t>2.3 GIẢI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F3D4C" w14:textId="14CD8983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02" w:history="1">
            <w:r w:rsidRPr="00980F43">
              <w:rPr>
                <w:rStyle w:val="Hyperlink"/>
                <w:noProof/>
              </w:rPr>
              <w:t>2.4 CODE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F463B" w14:textId="0D2B4D44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03" w:history="1">
            <w:r w:rsidRPr="00980F43">
              <w:rPr>
                <w:rStyle w:val="Hyperlink"/>
                <w:noProof/>
              </w:rPr>
              <w:t>2.5 KIỂM TRA (VERIFICATION)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62A0F" w14:textId="192949FD" w:rsidR="00487E57" w:rsidRDefault="00487E5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69404" w:history="1">
            <w:r w:rsidRPr="00980F43">
              <w:rPr>
                <w:rStyle w:val="Hyperlink"/>
                <w:noProof/>
              </w:rPr>
              <w:t>BÀI 3: MÃ ĐI TUẦN (Knight's Tour)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87F7A" w14:textId="37B0CCDF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05" w:history="1">
            <w:r w:rsidRPr="00980F43">
              <w:rPr>
                <w:rStyle w:val="Hyperlink"/>
                <w:noProof/>
              </w:rPr>
              <w:t>3.1 Ý TƯỞNG GIẢI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F593E" w14:textId="4E6C1243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06" w:history="1">
            <w:r w:rsidRPr="00980F43">
              <w:rPr>
                <w:rStyle w:val="Hyperlink"/>
                <w:noProof/>
              </w:rPr>
              <w:t>3.2 MINH HỌA QUA VÍ DỤ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F64E8" w14:textId="2369207D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07" w:history="1">
            <w:r w:rsidRPr="00980F43">
              <w:rPr>
                <w:rStyle w:val="Hyperlink"/>
                <w:noProof/>
              </w:rPr>
              <w:t>3.3 GIẢI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EF9C4" w14:textId="6AB32527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08" w:history="1">
            <w:r w:rsidRPr="00980F43">
              <w:rPr>
                <w:rStyle w:val="Hyperlink"/>
                <w:noProof/>
              </w:rPr>
              <w:t>3.4 CODE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093BD" w14:textId="5C50C8FB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09" w:history="1">
            <w:r w:rsidRPr="00980F43">
              <w:rPr>
                <w:rStyle w:val="Hyperlink"/>
                <w:noProof/>
              </w:rPr>
              <w:t>3.5 KIỂM TRA (VERIFICATION)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0BB0F" w14:textId="550A4DD8" w:rsidR="00487E57" w:rsidRDefault="00487E5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69410" w:history="1">
            <w:r w:rsidRPr="00980F43">
              <w:rPr>
                <w:rStyle w:val="Hyperlink"/>
                <w:noProof/>
              </w:rPr>
              <w:t>BÀI 4: TÔ MÀU ĐỒ THỊ (Graph Coloring)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22E4" w14:textId="07408D49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11" w:history="1">
            <w:r w:rsidRPr="00980F43">
              <w:rPr>
                <w:rStyle w:val="Hyperlink"/>
                <w:noProof/>
              </w:rPr>
              <w:t>4.1 Ý TƯỞNG GIẢI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842CB" w14:textId="7FF708FF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12" w:history="1">
            <w:r w:rsidRPr="00980F43">
              <w:rPr>
                <w:rStyle w:val="Hyperlink"/>
                <w:noProof/>
              </w:rPr>
              <w:t>4.2 MINH HỌA QUA VÍ DỤ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747E8" w14:textId="69ABA436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13" w:history="1">
            <w:r w:rsidRPr="00980F43">
              <w:rPr>
                <w:rStyle w:val="Hyperlink"/>
                <w:noProof/>
              </w:rPr>
              <w:t>4.3 GIẢI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E40CF" w14:textId="1C3A69F1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14" w:history="1">
            <w:r w:rsidRPr="00980F43">
              <w:rPr>
                <w:rStyle w:val="Hyperlink"/>
                <w:noProof/>
              </w:rPr>
              <w:t>4.4 CODE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2183" w14:textId="5D64A2DE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15" w:history="1">
            <w:r w:rsidRPr="00980F43">
              <w:rPr>
                <w:rStyle w:val="Hyperlink"/>
                <w:noProof/>
              </w:rPr>
              <w:t>4.5 KIỂM TRA (VERIFICATION)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77009" w14:textId="508FE97A" w:rsidR="00487E57" w:rsidRDefault="00487E5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69416" w:history="1">
            <w:r w:rsidRPr="00980F43">
              <w:rPr>
                <w:rStyle w:val="Hyperlink"/>
                <w:noProof/>
              </w:rPr>
              <w:t>BÀI 5: TÔ MÀU TỐI ƯU (Optimal Graph Coloring)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1F41E" w14:textId="6F201725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17" w:history="1">
            <w:r w:rsidRPr="00980F43">
              <w:rPr>
                <w:rStyle w:val="Hyperlink"/>
                <w:noProof/>
              </w:rPr>
              <w:t>5.1 Ý TƯỞNG GIẢI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EFD7C" w14:textId="4A46E9FC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18" w:history="1">
            <w:r w:rsidRPr="00980F43">
              <w:rPr>
                <w:rStyle w:val="Hyperlink"/>
                <w:noProof/>
              </w:rPr>
              <w:t>5.2 MINH HỌA QUA VÍ DỤ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F6F0A" w14:textId="00CC952B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19" w:history="1">
            <w:r w:rsidRPr="00980F43">
              <w:rPr>
                <w:rStyle w:val="Hyperlink"/>
                <w:noProof/>
              </w:rPr>
              <w:t>5.3 GIẢI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3A92D" w14:textId="1F5890EB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20" w:history="1">
            <w:r w:rsidRPr="00980F43">
              <w:rPr>
                <w:rStyle w:val="Hyperlink"/>
                <w:noProof/>
              </w:rPr>
              <w:t>5.4 CODE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DF552" w14:textId="0BB97400" w:rsidR="00487E57" w:rsidRDefault="00487E5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4069421" w:history="1">
            <w:r w:rsidRPr="00980F43">
              <w:rPr>
                <w:rStyle w:val="Hyperlink"/>
                <w:noProof/>
              </w:rPr>
              <w:t>5.5 KIỂM TRA (VERIFICATION)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19B1" w14:textId="7EB61C28" w:rsidR="00487E57" w:rsidRDefault="00487E5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4069422" w:history="1">
            <w:r w:rsidRPr="00980F43">
              <w:rPr>
                <w:rStyle w:val="Hyperlink"/>
                <w:noProof/>
              </w:rPr>
              <w:t>BẢNG TÓM TẮT CÁC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_Toc224069422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C50A0" w14:textId="08A21634" w:rsidR="00487E57" w:rsidRPr="00487E57" w:rsidRDefault="00487E57" w:rsidP="00487E57">
          <w:r>
            <w:rPr>
              <w:b/>
              <w:bCs/>
              <w:noProof/>
            </w:rPr>
            <w:fldChar w:fldCharType="end"/>
          </w:r>
        </w:p>
      </w:sdtContent>
    </w:sdt>
    <w:p w14:paraId="37E41DD5" w14:textId="424D6158" w:rsidR="00784C95" w:rsidRDefault="00000000">
      <w:pPr>
        <w:jc w:val="center"/>
      </w:pPr>
      <w:r>
        <w:rPr>
          <w:b/>
          <w:sz w:val="28"/>
        </w:rPr>
        <w:lastRenderedPageBreak/>
        <w:t>TUẦN 5: BACKTRACKING VÀ CÁC THUẬT TOÁN TỐI ƯU</w:t>
      </w:r>
    </w:p>
    <w:p w14:paraId="455947A0" w14:textId="77777777" w:rsidR="00784C95" w:rsidRDefault="00784C95"/>
    <w:p w14:paraId="0D1D9766" w14:textId="77777777" w:rsidR="00784C95" w:rsidRDefault="00000000">
      <w:pPr>
        <w:pStyle w:val="Heading1"/>
      </w:pPr>
      <w:bookmarkStart w:id="0" w:name="_Toc224069392"/>
      <w:r>
        <w:t>BÀI 1: LIỆT KÊ TỔ HỢP (Combination Generation)</w:t>
      </w:r>
      <w:bookmarkEnd w:id="0"/>
    </w:p>
    <w:p w14:paraId="4345E877" w14:textId="77777777" w:rsidR="00784C95" w:rsidRDefault="00000000">
      <w:pPr>
        <w:pStyle w:val="Heading2"/>
      </w:pPr>
      <w:bookmarkStart w:id="1" w:name="_Toc224069393"/>
      <w:r>
        <w:t>1.1 Ý TƯỞNG GIẢI BÀI</w:t>
      </w:r>
      <w:bookmarkEnd w:id="1"/>
    </w:p>
    <w:p w14:paraId="6BF3F0D9" w14:textId="77777777" w:rsidR="00784C95" w:rsidRDefault="00000000">
      <w:r>
        <w:t>Bài toán yêu cầu tìm tất cả cách chọn K phần tử từ N phần tử của tập hợp, không quan tâm thứ tự (tổ hợp: C(N, K) = N! / (K! × (N-K)!)). Chúng ta sử dụng thuật toán Quay lui (Backtracking) để duyệt tất cả các tổ hợp một cách có hệ thống.</w:t>
      </w:r>
    </w:p>
    <w:p w14:paraId="086BA9F3" w14:textId="77777777" w:rsidR="00784C95" w:rsidRDefault="00000000">
      <w:pPr>
        <w:pStyle w:val="Heading2"/>
      </w:pPr>
      <w:bookmarkStart w:id="2" w:name="_Toc224069394"/>
      <w:r>
        <w:t>1.2 MINH HỌA QUA VÍ DỤ</w:t>
      </w:r>
      <w:bookmarkEnd w:id="2"/>
    </w:p>
    <w:p w14:paraId="25637F29" w14:textId="77777777" w:rsidR="00784C95" w:rsidRDefault="00000000">
      <w:r>
        <w:t>Cho: N=3, K=2, Tập hợp A = {F, B, A}</w:t>
      </w:r>
    </w:p>
    <w:p w14:paraId="7511FDFD" w14:textId="77777777" w:rsidR="00784C95" w:rsidRDefault="00000000">
      <w:r>
        <w:t>Cần tìm: Tất cả tổ hợp 2 phần tử từ {F, B, A}</w:t>
      </w:r>
    </w:p>
    <w:p w14:paraId="4E49D8A8" w14:textId="77777777" w:rsidR="00784C95" w:rsidRDefault="00784C95"/>
    <w:p w14:paraId="020987B7" w14:textId="77777777" w:rsidR="00784C95" w:rsidRDefault="00000000">
      <w:r>
        <w:rPr>
          <w:b/>
        </w:rPr>
        <w:t>Các tổ hợp:</w:t>
      </w:r>
    </w:p>
    <w:p w14:paraId="42A8336C" w14:textId="77777777" w:rsidR="00784C95" w:rsidRDefault="00000000">
      <w:r>
        <w:t>• C(3,2) = 3 tổ hợp: {F,B}, {F,A}, {B,A}</w:t>
      </w:r>
    </w:p>
    <w:p w14:paraId="49C99C10" w14:textId="77777777" w:rsidR="00784C95" w:rsidRDefault="00000000">
      <w:r>
        <w:t>• Thứ tự không quan trọng: {F,B} ≡ {B,F}</w:t>
      </w:r>
    </w:p>
    <w:p w14:paraId="5674FCE2" w14:textId="77777777" w:rsidR="00784C95" w:rsidRDefault="00000000">
      <w:r>
        <w:t>• Mỗi phần tử chỉ chọn 1 lần</w:t>
      </w:r>
    </w:p>
    <w:p w14:paraId="61165998" w14:textId="77777777" w:rsidR="00784C95" w:rsidRDefault="00000000">
      <w:pPr>
        <w:pStyle w:val="Heading2"/>
      </w:pPr>
      <w:bookmarkStart w:id="3" w:name="_Toc224069395"/>
      <w:r>
        <w:t>1.3 GIẢI THUẬT</w:t>
      </w:r>
      <w:bookmarkEnd w:id="3"/>
    </w:p>
    <w:p w14:paraId="317800D9" w14:textId="77777777" w:rsidR="00784C95" w:rsidRDefault="00000000">
      <w:r>
        <w:rPr>
          <w:b/>
        </w:rPr>
        <w:t>THUẬT TOÁN: QUAY LUI (BACKTRACKING) - Cách tiếp cận từng phần</w:t>
      </w:r>
    </w:p>
    <w:p w14:paraId="63C55C7F" w14:textId="77777777" w:rsidR="00784C95" w:rsidRDefault="00000000">
      <w:r>
        <w:t>Bước 1: Khởi tạo mảng indices để lưu chỉ số của K phần tử</w:t>
      </w:r>
    </w:p>
    <w:p w14:paraId="257A61E9" w14:textId="77777777" w:rsidR="00784C95" w:rsidRDefault="00000000">
      <w:r>
        <w:t>Bước 2: Hàm Try(i, start_idx):</w:t>
      </w:r>
    </w:p>
    <w:p w14:paraId="630ADF17" w14:textId="77777777" w:rsidR="00784C95" w:rsidRDefault="00000000">
      <w:r>
        <w:t xml:space="preserve">  • Nếu i == K: Ta đã chọn đủ K phần tử → lưu tổ hợp hiện tại</w:t>
      </w:r>
    </w:p>
    <w:p w14:paraId="331D5F15" w14:textId="77777777" w:rsidR="00784C95" w:rsidRDefault="00000000">
      <w:r>
        <w:t xml:space="preserve">  • Nếu i &lt; K: Thử chọn phần tử từ vị trí start_idx đến N-1</w:t>
      </w:r>
    </w:p>
    <w:p w14:paraId="08D5676C" w14:textId="77777777" w:rsidR="00784C95" w:rsidRDefault="00000000">
      <w:r>
        <w:t xml:space="preserve">  • Gọi đệ quy Try(i+1, j+1) → tiếp tục chọn phần tử tiếp theo</w:t>
      </w:r>
    </w:p>
    <w:p w14:paraId="7DED55F3" w14:textId="77777777" w:rsidR="00784C95" w:rsidRDefault="00000000">
      <w:r>
        <w:t>Bước 3: Lựa chọn tính toán: Không quay lui vì mỗi nhánh đúng 1 lần</w:t>
      </w:r>
    </w:p>
    <w:p w14:paraId="15074291" w14:textId="77777777" w:rsidR="00784C95" w:rsidRDefault="00000000">
      <w:pPr>
        <w:pStyle w:val="Heading2"/>
      </w:pPr>
      <w:bookmarkStart w:id="4" w:name="_Toc224069396"/>
      <w:r>
        <w:t>1.4 CODE THỰC HIỆN</w:t>
      </w:r>
      <w:bookmarkEnd w:id="4"/>
    </w:p>
    <w:p w14:paraId="52916EBF" w14:textId="77777777" w:rsidR="00784C95" w:rsidRDefault="00000000">
      <w:pPr>
        <w:shd w:val="clear" w:color="auto" w:fill="E8E8E8"/>
        <w:spacing w:before="120" w:after="120"/>
        <w:ind w:left="360"/>
      </w:pPr>
      <w:r>
        <w:rPr>
          <w:rFonts w:ascii="Courier New" w:hAnsi="Courier New"/>
          <w:color w:val="000000"/>
          <w:sz w:val="20"/>
        </w:rPr>
        <w:t>def sinh_to_hop(k, n, elements):</w:t>
      </w:r>
      <w:r>
        <w:rPr>
          <w:rFonts w:ascii="Courier New" w:hAnsi="Courier New"/>
          <w:color w:val="000000"/>
          <w:sz w:val="20"/>
        </w:rPr>
        <w:br/>
        <w:t xml:space="preserve">    results = []</w:t>
      </w:r>
      <w:r>
        <w:rPr>
          <w:rFonts w:ascii="Courier New" w:hAnsi="Courier New"/>
          <w:color w:val="000000"/>
          <w:sz w:val="20"/>
        </w:rPr>
        <w:br/>
        <w:t xml:space="preserve">    current_indices = [-1] * k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def Try(i, start_idx):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 xml:space="preserve">        if i == k:  # Đã chọn đủ k phần tử</w:t>
      </w:r>
      <w:r>
        <w:rPr>
          <w:rFonts w:ascii="Courier New" w:hAnsi="Courier New"/>
          <w:color w:val="000000"/>
          <w:sz w:val="20"/>
        </w:rPr>
        <w:br/>
        <w:t xml:space="preserve">            combo = [elements[idx] for idx in current_indices]</w:t>
      </w:r>
      <w:r>
        <w:rPr>
          <w:rFonts w:ascii="Courier New" w:hAnsi="Courier New"/>
          <w:color w:val="000000"/>
          <w:sz w:val="20"/>
        </w:rPr>
        <w:br/>
        <w:t xml:space="preserve">            results.append(combo)</w:t>
      </w:r>
      <w:r>
        <w:rPr>
          <w:rFonts w:ascii="Courier New" w:hAnsi="Courier New"/>
          <w:color w:val="000000"/>
          <w:sz w:val="20"/>
        </w:rPr>
        <w:br/>
        <w:t xml:space="preserve">            return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r>
        <w:rPr>
          <w:rFonts w:ascii="Courier New" w:hAnsi="Courier New"/>
          <w:color w:val="000000"/>
          <w:sz w:val="20"/>
        </w:rPr>
        <w:br/>
        <w:t xml:space="preserve">        for j in range(start_idx, n):</w:t>
      </w:r>
      <w:r>
        <w:rPr>
          <w:rFonts w:ascii="Courier New" w:hAnsi="Courier New"/>
          <w:color w:val="000000"/>
          <w:sz w:val="20"/>
        </w:rPr>
        <w:br/>
        <w:t xml:space="preserve">            current_indices[i] = j</w:t>
      </w:r>
      <w:r>
        <w:rPr>
          <w:rFonts w:ascii="Courier New" w:hAnsi="Courier New"/>
          <w:color w:val="000000"/>
          <w:sz w:val="20"/>
        </w:rPr>
        <w:br/>
        <w:t xml:space="preserve">            Try(i + 1, j + 1)  # Đệ quy: chỉ chọn từ j+1 trở đi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Try(0, 0)</w:t>
      </w:r>
      <w:r>
        <w:rPr>
          <w:rFonts w:ascii="Courier New" w:hAnsi="Courier New"/>
          <w:color w:val="000000"/>
          <w:sz w:val="20"/>
        </w:rPr>
        <w:br/>
        <w:t xml:space="preserve">    return results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# Test</w:t>
      </w:r>
      <w:r>
        <w:rPr>
          <w:rFonts w:ascii="Courier New" w:hAnsi="Courier New"/>
          <w:color w:val="000000"/>
          <w:sz w:val="20"/>
        </w:rPr>
        <w:br/>
        <w:t>n, k = 3, 2</w:t>
      </w:r>
      <w:r>
        <w:rPr>
          <w:rFonts w:ascii="Courier New" w:hAnsi="Courier New"/>
          <w:color w:val="000000"/>
          <w:sz w:val="20"/>
        </w:rPr>
        <w:br/>
        <w:t>elements = ['F', 'B', 'A']</w:t>
      </w:r>
      <w:r>
        <w:rPr>
          <w:rFonts w:ascii="Courier New" w:hAnsi="Courier New"/>
          <w:color w:val="000000"/>
          <w:sz w:val="20"/>
        </w:rPr>
        <w:br/>
        <w:t>result = sinh_to_hop(k, n, elements)</w:t>
      </w:r>
      <w:r>
        <w:rPr>
          <w:rFonts w:ascii="Courier New" w:hAnsi="Courier New"/>
          <w:color w:val="000000"/>
          <w:sz w:val="20"/>
        </w:rPr>
        <w:br/>
        <w:t>print(len(result))  # Output: 3</w:t>
      </w:r>
      <w:r>
        <w:rPr>
          <w:rFonts w:ascii="Courier New" w:hAnsi="Courier New"/>
          <w:color w:val="000000"/>
          <w:sz w:val="20"/>
        </w:rPr>
        <w:br/>
        <w:t>for combo in result:</w:t>
      </w:r>
      <w:r>
        <w:rPr>
          <w:rFonts w:ascii="Courier New" w:hAnsi="Courier New"/>
          <w:color w:val="000000"/>
          <w:sz w:val="20"/>
        </w:rPr>
        <w:br/>
        <w:t xml:space="preserve">    print(" ".join(combo))</w:t>
      </w:r>
    </w:p>
    <w:p w14:paraId="30526676" w14:textId="77777777" w:rsidR="00784C95" w:rsidRDefault="00000000">
      <w:pPr>
        <w:pStyle w:val="Heading2"/>
      </w:pPr>
      <w:bookmarkStart w:id="5" w:name="_Toc224069397"/>
      <w:r>
        <w:t>1.5 KIỂM TRA (VERIFICATION)</w:t>
      </w:r>
      <w:bookmarkEnd w:id="5"/>
    </w:p>
    <w:p w14:paraId="643184DF" w14:textId="77777777" w:rsidR="00784C95" w:rsidRDefault="00000000">
      <w:r>
        <w:t>Input:</w:t>
      </w:r>
    </w:p>
    <w:p w14:paraId="5A2B35A8" w14:textId="77777777" w:rsidR="00487E57" w:rsidRDefault="00000000">
      <w:pPr>
        <w:rPr>
          <w:lang w:val="vi-VN"/>
        </w:rPr>
      </w:pPr>
      <w:r>
        <w:t>3 2</w:t>
      </w:r>
      <w:r>
        <w:br/>
        <w:t>F</w:t>
      </w:r>
      <w:r>
        <w:br/>
        <w:t>B</w:t>
      </w:r>
      <w:r>
        <w:br/>
        <w:t>A</w:t>
      </w:r>
    </w:p>
    <w:p w14:paraId="56DDD469" w14:textId="172AA5E6" w:rsidR="00487E57" w:rsidRDefault="00000000">
      <w:pPr>
        <w:rPr>
          <w:lang w:val="vi-VN"/>
        </w:rPr>
      </w:pPr>
      <w:r>
        <w:br/>
        <w:t>Output:</w:t>
      </w:r>
    </w:p>
    <w:p w14:paraId="2B1F04E1" w14:textId="078A11E9" w:rsidR="00784C95" w:rsidRDefault="00000000">
      <w:r>
        <w:t>3</w:t>
      </w:r>
      <w:r>
        <w:br/>
        <w:t>F B</w:t>
      </w:r>
      <w:r>
        <w:br/>
        <w:t>F A</w:t>
      </w:r>
      <w:r>
        <w:br/>
        <w:t>B A</w:t>
      </w:r>
    </w:p>
    <w:p w14:paraId="600AF1A5" w14:textId="53482814" w:rsidR="00784C95" w:rsidRPr="00487E57" w:rsidRDefault="00000000">
      <w:pPr>
        <w:rPr>
          <w:lang w:val="vi-VN"/>
        </w:rPr>
      </w:pPr>
      <w:r>
        <w:br/>
        <w:t xml:space="preserve">Độc lập: C(3,2) = 3!/(2!×1!) = 3 </w:t>
      </w:r>
    </w:p>
    <w:p w14:paraId="59DC2B29" w14:textId="12366035" w:rsidR="00784C95" w:rsidRDefault="00000000">
      <w:r>
        <w:t xml:space="preserve">Tất cả tổ hợp được liệt kê đúng (không lặp, không thiếu) </w:t>
      </w:r>
      <w:r>
        <w:br w:type="page"/>
      </w:r>
    </w:p>
    <w:p w14:paraId="6E70A18D" w14:textId="77777777" w:rsidR="00784C95" w:rsidRDefault="00000000">
      <w:pPr>
        <w:pStyle w:val="Heading1"/>
      </w:pPr>
      <w:bookmarkStart w:id="6" w:name="_Toc224069398"/>
      <w:r>
        <w:lastRenderedPageBreak/>
        <w:t>BÀI 2: XẾP HẬU (N-Queens Problem)</w:t>
      </w:r>
      <w:bookmarkEnd w:id="6"/>
    </w:p>
    <w:p w14:paraId="71F2A05F" w14:textId="77777777" w:rsidR="00784C95" w:rsidRDefault="00000000">
      <w:pPr>
        <w:pStyle w:val="Heading2"/>
      </w:pPr>
      <w:bookmarkStart w:id="7" w:name="_Toc224069399"/>
      <w:r>
        <w:t>2.1 Ý TƯỞNG GIẢI BÀI</w:t>
      </w:r>
      <w:bookmarkEnd w:id="7"/>
    </w:p>
    <w:p w14:paraId="03FF49FC" w14:textId="77777777" w:rsidR="00784C95" w:rsidRDefault="00000000">
      <w:r>
        <w:t>Bài toán yêu cầu xếp N con hậu trên bàn cờ N×N sao cho không có hậu nào ăn được hậu khác. Hậu có thể ăn theo hàng, cột, và 2 đường chéo.</w:t>
      </w:r>
      <w:r>
        <w:br/>
        <w:t>Sử dụng Backtracking với 3 mảng đánh dấu (cột, chéo chính, chéo phụ) để kiểm tra xung đột O(1).</w:t>
      </w:r>
    </w:p>
    <w:p w14:paraId="73C60A8E" w14:textId="77777777" w:rsidR="00784C95" w:rsidRDefault="00000000">
      <w:pPr>
        <w:pStyle w:val="Heading2"/>
      </w:pPr>
      <w:bookmarkStart w:id="8" w:name="_Toc224069400"/>
      <w:r>
        <w:t>2.2 MINH HỌA QUA VÍ DỤ</w:t>
      </w:r>
      <w:bookmarkEnd w:id="8"/>
    </w:p>
    <w:p w14:paraId="0F8FEAC4" w14:textId="77777777" w:rsidR="00784C95" w:rsidRDefault="00000000">
      <w:r>
        <w:t>N=5: Một lời giải</w:t>
      </w:r>
    </w:p>
    <w:p w14:paraId="1F2E1A60" w14:textId="77777777" w:rsidR="00784C95" w:rsidRDefault="00000000">
      <w:r>
        <w:t>1 0 0 0 0</w:t>
      </w:r>
      <w:r>
        <w:br/>
        <w:t>0 0 1 0 0</w:t>
      </w:r>
      <w:r>
        <w:br/>
        <w:t>0 0 0 0 1</w:t>
      </w:r>
      <w:r>
        <w:br/>
        <w:t>0 1 0 0 0</w:t>
      </w:r>
      <w:r>
        <w:br/>
        <w:t>0 0 0 1 0</w:t>
      </w:r>
    </w:p>
    <w:p w14:paraId="46B69F0E" w14:textId="77777777" w:rsidR="00784C95" w:rsidRDefault="00000000">
      <w:r>
        <w:br/>
        <w:t>Giải thích: Mỗi hàng, mỗi cột, mỗi đường chéo có đúng 1 hậu</w:t>
      </w:r>
    </w:p>
    <w:p w14:paraId="6700AF2E" w14:textId="77777777" w:rsidR="00784C95" w:rsidRDefault="00000000">
      <w:pPr>
        <w:pStyle w:val="Heading2"/>
      </w:pPr>
      <w:bookmarkStart w:id="9" w:name="_Toc224069401"/>
      <w:r>
        <w:t>2.3 GIẢI THUẬT</w:t>
      </w:r>
      <w:bookmarkEnd w:id="9"/>
    </w:p>
    <w:p w14:paraId="204D6269" w14:textId="77777777" w:rsidR="00784C95" w:rsidRDefault="00000000">
      <w:r>
        <w:rPr>
          <w:b/>
        </w:rPr>
        <w:t>THUẬT TOÁN: QUAY LUI (BACKTRACKING)</w:t>
      </w:r>
    </w:p>
    <w:p w14:paraId="53C522CC" w14:textId="77777777" w:rsidR="00784C95" w:rsidRDefault="00000000">
      <w:r>
        <w:t>Bước 1: Duyệt từng hàng (từ hàng 0 đến hàng N-1)</w:t>
      </w:r>
    </w:p>
    <w:p w14:paraId="4CD4BEFB" w14:textId="77777777" w:rsidR="00784C95" w:rsidRDefault="00000000">
      <w:r>
        <w:t>Bước 2: Với mỗi hàng, thử đặt hậu vào từng cột (0 đến N-1)</w:t>
      </w:r>
    </w:p>
    <w:p w14:paraId="18AF78FB" w14:textId="77777777" w:rsidR="00784C95" w:rsidRDefault="00000000">
      <w:r>
        <w:t>Bước 3: Kiểm tra an toàn:</w:t>
      </w:r>
    </w:p>
    <w:p w14:paraId="1EC0E7D6" w14:textId="77777777" w:rsidR="00784C95" w:rsidRDefault="00000000">
      <w:r>
        <w:t xml:space="preserve">  • cot[c] == False (cột c chưa có hậu)</w:t>
      </w:r>
    </w:p>
    <w:p w14:paraId="698ACE7D" w14:textId="77777777" w:rsidR="00784C95" w:rsidRDefault="00000000">
      <w:r>
        <w:t xml:space="preserve">  • cheo_chinh[hang - c + N-1] == False (chéo chính chưa có hậu)</w:t>
      </w:r>
    </w:p>
    <w:p w14:paraId="0D2071C5" w14:textId="77777777" w:rsidR="00784C95" w:rsidRDefault="00000000">
      <w:r>
        <w:t xml:space="preserve">  • cheo_phu[hang + c] == False (chéo phụ chưa có hậu)</w:t>
      </w:r>
    </w:p>
    <w:p w14:paraId="30B95CAC" w14:textId="77777777" w:rsidR="00784C95" w:rsidRDefault="00000000">
      <w:r>
        <w:t>Bước 4: Nếu đặt được → đánh dấu và gọi đệ quy hàng tiếp theo</w:t>
      </w:r>
    </w:p>
    <w:p w14:paraId="5224FE9C" w14:textId="77777777" w:rsidR="00784C95" w:rsidRDefault="00000000">
      <w:r>
        <w:t>Bước 5: Nếu không tìm được (sai nhánh) → quay lui (backtrack)</w:t>
      </w:r>
    </w:p>
    <w:p w14:paraId="7048957D" w14:textId="77777777" w:rsidR="00784C95" w:rsidRDefault="00000000">
      <w:pPr>
        <w:pStyle w:val="Heading2"/>
      </w:pPr>
      <w:bookmarkStart w:id="10" w:name="_Toc224069402"/>
      <w:r>
        <w:t>2.4 CODE THỰC HIỆN</w:t>
      </w:r>
      <w:bookmarkEnd w:id="10"/>
    </w:p>
    <w:p w14:paraId="2B9BCF0D" w14:textId="77777777" w:rsidR="00784C95" w:rsidRDefault="00000000">
      <w:pPr>
        <w:shd w:val="clear" w:color="auto" w:fill="E8E8E8"/>
        <w:spacing w:before="120" w:after="120"/>
        <w:ind w:left="360"/>
      </w:pPr>
      <w:r>
        <w:rPr>
          <w:rFonts w:ascii="Courier New" w:hAnsi="Courier New"/>
          <w:color w:val="000000"/>
          <w:sz w:val="20"/>
        </w:rPr>
        <w:t>def quay_lui(n):</w:t>
      </w:r>
      <w:r>
        <w:rPr>
          <w:rFonts w:ascii="Courier New" w:hAnsi="Courier New"/>
          <w:color w:val="000000"/>
          <w:sz w:val="20"/>
        </w:rPr>
        <w:br/>
        <w:t xml:space="preserve">    if n == 2 or n == 3:</w:t>
      </w:r>
      <w:r>
        <w:rPr>
          <w:rFonts w:ascii="Courier New" w:hAnsi="Courier New"/>
          <w:color w:val="000000"/>
          <w:sz w:val="20"/>
        </w:rPr>
        <w:br/>
        <w:t xml:space="preserve">        return None  # Không có lời giải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board = [[0] * n for _ in range(n)]</w:t>
      </w:r>
      <w:r>
        <w:rPr>
          <w:rFonts w:ascii="Courier New" w:hAnsi="Courier New"/>
          <w:color w:val="000000"/>
          <w:sz w:val="20"/>
        </w:rPr>
        <w:br/>
        <w:t xml:space="preserve">    cot = [False] * n</w:t>
      </w:r>
      <w:r>
        <w:rPr>
          <w:rFonts w:ascii="Courier New" w:hAnsi="Courier New"/>
          <w:color w:val="000000"/>
          <w:sz w:val="20"/>
        </w:rPr>
        <w:br/>
        <w:t xml:space="preserve">    cheo_chinh = [False] * (2 * n - 1)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 xml:space="preserve">    cheo_phu = [False] * (2 * n - 1)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def Try(hang):</w:t>
      </w:r>
      <w:r>
        <w:rPr>
          <w:rFonts w:ascii="Courier New" w:hAnsi="Courier New"/>
          <w:color w:val="000000"/>
          <w:sz w:val="20"/>
        </w:rPr>
        <w:br/>
        <w:t xml:space="preserve">        if hang == n:  # Đã xếp N hậu</w:t>
      </w:r>
      <w:r>
        <w:rPr>
          <w:rFonts w:ascii="Courier New" w:hAnsi="Courier New"/>
          <w:color w:val="000000"/>
          <w:sz w:val="20"/>
        </w:rPr>
        <w:br/>
        <w:t xml:space="preserve">            return True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r>
        <w:rPr>
          <w:rFonts w:ascii="Courier New" w:hAnsi="Courier New"/>
          <w:color w:val="000000"/>
          <w:sz w:val="20"/>
        </w:rPr>
        <w:br/>
        <w:t xml:space="preserve">        for c in range(n):</w:t>
      </w:r>
      <w:r>
        <w:rPr>
          <w:rFonts w:ascii="Courier New" w:hAnsi="Courier New"/>
          <w:color w:val="000000"/>
          <w:sz w:val="20"/>
        </w:rPr>
        <w:br/>
        <w:t xml:space="preserve">            if (not cot[c] and </w:t>
      </w:r>
      <w:r>
        <w:rPr>
          <w:rFonts w:ascii="Courier New" w:hAnsi="Courier New"/>
          <w:color w:val="000000"/>
          <w:sz w:val="20"/>
        </w:rPr>
        <w:br/>
        <w:t xml:space="preserve">                not cheo_chinh[hang - c + n - 1] and </w:t>
      </w:r>
      <w:r>
        <w:rPr>
          <w:rFonts w:ascii="Courier New" w:hAnsi="Courier New"/>
          <w:color w:val="000000"/>
          <w:sz w:val="20"/>
        </w:rPr>
        <w:br/>
        <w:t xml:space="preserve">                not cheo_phu[hang + c]):</w:t>
      </w:r>
      <w:r>
        <w:rPr>
          <w:rFonts w:ascii="Courier New" w:hAnsi="Courier New"/>
          <w:color w:val="000000"/>
          <w:sz w:val="20"/>
        </w:rPr>
        <w:br/>
        <w:t xml:space="preserve">                </w:t>
      </w:r>
      <w:r>
        <w:rPr>
          <w:rFonts w:ascii="Courier New" w:hAnsi="Courier New"/>
          <w:color w:val="000000"/>
          <w:sz w:val="20"/>
        </w:rPr>
        <w:br/>
        <w:t xml:space="preserve">                board[hang][c] = 1</w:t>
      </w:r>
      <w:r>
        <w:rPr>
          <w:rFonts w:ascii="Courier New" w:hAnsi="Courier New"/>
          <w:color w:val="000000"/>
          <w:sz w:val="20"/>
        </w:rPr>
        <w:br/>
        <w:t xml:space="preserve">                cot[c] = True</w:t>
      </w:r>
      <w:r>
        <w:rPr>
          <w:rFonts w:ascii="Courier New" w:hAnsi="Courier New"/>
          <w:color w:val="000000"/>
          <w:sz w:val="20"/>
        </w:rPr>
        <w:br/>
        <w:t xml:space="preserve">                cheo_chinh[hang - c + n - 1] = True</w:t>
      </w:r>
      <w:r>
        <w:rPr>
          <w:rFonts w:ascii="Courier New" w:hAnsi="Courier New"/>
          <w:color w:val="000000"/>
          <w:sz w:val="20"/>
        </w:rPr>
        <w:br/>
        <w:t xml:space="preserve">                cheo_phu[hang + c] = True</w:t>
      </w:r>
      <w:r>
        <w:rPr>
          <w:rFonts w:ascii="Courier New" w:hAnsi="Courier New"/>
          <w:color w:val="000000"/>
          <w:sz w:val="20"/>
        </w:rPr>
        <w:br/>
        <w:t xml:space="preserve">                </w:t>
      </w:r>
      <w:r>
        <w:rPr>
          <w:rFonts w:ascii="Courier New" w:hAnsi="Courier New"/>
          <w:color w:val="000000"/>
          <w:sz w:val="20"/>
        </w:rPr>
        <w:br/>
        <w:t xml:space="preserve">                if Try(hang + 1):</w:t>
      </w:r>
      <w:r>
        <w:rPr>
          <w:rFonts w:ascii="Courier New" w:hAnsi="Courier New"/>
          <w:color w:val="000000"/>
          <w:sz w:val="20"/>
        </w:rPr>
        <w:br/>
        <w:t xml:space="preserve">                    return True</w:t>
      </w:r>
      <w:r>
        <w:rPr>
          <w:rFonts w:ascii="Courier New" w:hAnsi="Courier New"/>
          <w:color w:val="000000"/>
          <w:sz w:val="20"/>
        </w:rPr>
        <w:br/>
        <w:t xml:space="preserve">                </w:t>
      </w:r>
      <w:r>
        <w:rPr>
          <w:rFonts w:ascii="Courier New" w:hAnsi="Courier New"/>
          <w:color w:val="000000"/>
          <w:sz w:val="20"/>
        </w:rPr>
        <w:br/>
        <w:t xml:space="preserve">                # Backtrack</w:t>
      </w:r>
      <w:r>
        <w:rPr>
          <w:rFonts w:ascii="Courier New" w:hAnsi="Courier New"/>
          <w:color w:val="000000"/>
          <w:sz w:val="20"/>
        </w:rPr>
        <w:br/>
        <w:t xml:space="preserve">                board[hang][c] = 0</w:t>
      </w:r>
      <w:r>
        <w:rPr>
          <w:rFonts w:ascii="Courier New" w:hAnsi="Courier New"/>
          <w:color w:val="000000"/>
          <w:sz w:val="20"/>
        </w:rPr>
        <w:br/>
        <w:t xml:space="preserve">                cot[c] = False</w:t>
      </w:r>
      <w:r>
        <w:rPr>
          <w:rFonts w:ascii="Courier New" w:hAnsi="Courier New"/>
          <w:color w:val="000000"/>
          <w:sz w:val="20"/>
        </w:rPr>
        <w:br/>
        <w:t xml:space="preserve">                cheo_chinh[hang - c + n - 1] = False</w:t>
      </w:r>
      <w:r>
        <w:rPr>
          <w:rFonts w:ascii="Courier New" w:hAnsi="Courier New"/>
          <w:color w:val="000000"/>
          <w:sz w:val="20"/>
        </w:rPr>
        <w:br/>
        <w:t xml:space="preserve">                cheo_phu[hang + c] = False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r>
        <w:rPr>
          <w:rFonts w:ascii="Courier New" w:hAnsi="Courier New"/>
          <w:color w:val="000000"/>
          <w:sz w:val="20"/>
        </w:rPr>
        <w:br/>
        <w:t xml:space="preserve">        return False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if Try(0):</w:t>
      </w:r>
      <w:r>
        <w:rPr>
          <w:rFonts w:ascii="Courier New" w:hAnsi="Courier New"/>
          <w:color w:val="000000"/>
          <w:sz w:val="20"/>
        </w:rPr>
        <w:br/>
        <w:t xml:space="preserve">        return board</w:t>
      </w:r>
      <w:r>
        <w:rPr>
          <w:rFonts w:ascii="Courier New" w:hAnsi="Courier New"/>
          <w:color w:val="000000"/>
          <w:sz w:val="20"/>
        </w:rPr>
        <w:br/>
        <w:t xml:space="preserve">    return None</w:t>
      </w:r>
    </w:p>
    <w:p w14:paraId="1362FC45" w14:textId="77777777" w:rsidR="00784C95" w:rsidRDefault="00000000">
      <w:pPr>
        <w:pStyle w:val="Heading2"/>
      </w:pPr>
      <w:bookmarkStart w:id="11" w:name="_Toc224069403"/>
      <w:r>
        <w:t>2.5 KIỂM TRA (VERIFICATION)</w:t>
      </w:r>
      <w:bookmarkEnd w:id="11"/>
    </w:p>
    <w:p w14:paraId="57748EAC" w14:textId="77777777" w:rsidR="00784C95" w:rsidRDefault="00000000">
      <w:r>
        <w:t>Input: 5</w:t>
      </w:r>
    </w:p>
    <w:p w14:paraId="2D9251C0" w14:textId="77777777" w:rsidR="00784C95" w:rsidRDefault="00000000">
      <w:r>
        <w:t>Output: 1 (có lời giải)</w:t>
      </w:r>
    </w:p>
    <w:p w14:paraId="6156F07D" w14:textId="77777777" w:rsidR="00784C95" w:rsidRDefault="00000000">
      <w:r>
        <w:t>Verifying solution:</w:t>
      </w:r>
    </w:p>
    <w:p w14:paraId="5F54DF06" w14:textId="4B159C08" w:rsidR="00784C95" w:rsidRPr="00487E57" w:rsidRDefault="00000000">
      <w:pPr>
        <w:rPr>
          <w:lang w:val="vi-VN"/>
        </w:rPr>
      </w:pPr>
      <w:r>
        <w:t xml:space="preserve">• Hàng: Mỗi hàng từ 0-4 có đúng 1 hậu </w:t>
      </w:r>
    </w:p>
    <w:p w14:paraId="55FCCD6F" w14:textId="170FC363" w:rsidR="00784C95" w:rsidRPr="00487E57" w:rsidRDefault="00000000">
      <w:pPr>
        <w:rPr>
          <w:lang w:val="vi-VN"/>
        </w:rPr>
      </w:pPr>
      <w:r>
        <w:t xml:space="preserve">• Cột: Hậu ở các cột 0,2,4,1,3 (không lặp) </w:t>
      </w:r>
    </w:p>
    <w:p w14:paraId="5E61F683" w14:textId="52C776B2" w:rsidR="00784C95" w:rsidRPr="00487E57" w:rsidRDefault="00000000">
      <w:pPr>
        <w:rPr>
          <w:lang w:val="vi-VN"/>
        </w:rPr>
      </w:pPr>
      <w:r>
        <w:t xml:space="preserve">• Chéo: Không có 2 hậu cùng đường chéo </w:t>
      </w:r>
    </w:p>
    <w:p w14:paraId="6F3ADB99" w14:textId="77777777" w:rsidR="00784C95" w:rsidRDefault="00000000">
      <w:r>
        <w:br w:type="page"/>
      </w:r>
    </w:p>
    <w:p w14:paraId="40077EE2" w14:textId="77777777" w:rsidR="00784C95" w:rsidRDefault="00000000">
      <w:pPr>
        <w:pStyle w:val="Heading1"/>
      </w:pPr>
      <w:bookmarkStart w:id="12" w:name="_Toc224069404"/>
      <w:r>
        <w:lastRenderedPageBreak/>
        <w:t>BÀI 3: MÃ ĐI TUẦN (Knight's Tour)</w:t>
      </w:r>
      <w:bookmarkEnd w:id="12"/>
    </w:p>
    <w:p w14:paraId="7A9B7924" w14:textId="77777777" w:rsidR="00784C95" w:rsidRDefault="00000000">
      <w:pPr>
        <w:pStyle w:val="Heading2"/>
      </w:pPr>
      <w:bookmarkStart w:id="13" w:name="_Toc224069405"/>
      <w:r>
        <w:t>3.1 Ý TƯỞNG GIẢI BÀI</w:t>
      </w:r>
      <w:bookmarkEnd w:id="13"/>
    </w:p>
    <w:p w14:paraId="39836080" w14:textId="77777777" w:rsidR="00784C95" w:rsidRDefault="00000000">
      <w:r>
        <w:t>Bài toán yêu cầu quân mã đi qua tất cả N×N ô trên bàn cờ, mỗi ô 1 lần, và quay về điểm xuất phát (hành trình khép kín).</w:t>
      </w:r>
      <w:r>
        <w:br/>
        <w:t>Sử dụng Backtracking + Heuristic Warnsdorff: ưu tiên đi vào những ô có ít lối thoát nhất để tránh bị kẹt ở rìa/góc bàn cờ.</w:t>
      </w:r>
    </w:p>
    <w:p w14:paraId="0019E340" w14:textId="77777777" w:rsidR="00784C95" w:rsidRDefault="00000000">
      <w:pPr>
        <w:pStyle w:val="Heading2"/>
      </w:pPr>
      <w:bookmarkStart w:id="14" w:name="_Toc224069406"/>
      <w:r>
        <w:t>3.2 MINH HỌA QUA VÍ DỤ</w:t>
      </w:r>
      <w:bookmarkEnd w:id="14"/>
    </w:p>
    <w:p w14:paraId="7C2FAC11" w14:textId="77777777" w:rsidR="00784C95" w:rsidRDefault="00000000">
      <w:r>
        <w:t>N=6, xuất phát từ (1,1)</w:t>
      </w:r>
    </w:p>
    <w:p w14:paraId="4BE9139E" w14:textId="77777777" w:rsidR="00784C95" w:rsidRDefault="00000000">
      <w:r>
        <w:t>Lộ trình: 1→2→3→...→36, mỗi bước theo hình chữ L (0 hình 8 hướng di chuyển)</w:t>
      </w:r>
      <w:r>
        <w:br/>
        <w:t>Lưu ý: Nếu N=3 (lẻ) → không có lời giải (tính chất toán học của bàn cờ)</w:t>
      </w:r>
    </w:p>
    <w:p w14:paraId="47A27D39" w14:textId="77777777" w:rsidR="00784C95" w:rsidRDefault="00000000">
      <w:pPr>
        <w:pStyle w:val="Heading2"/>
      </w:pPr>
      <w:bookmarkStart w:id="15" w:name="_Toc224069407"/>
      <w:r>
        <w:t>3.3 GIẢI THUẬT</w:t>
      </w:r>
      <w:bookmarkEnd w:id="15"/>
    </w:p>
    <w:p w14:paraId="3FAAD1F8" w14:textId="77777777" w:rsidR="00784C95" w:rsidRDefault="00000000">
      <w:r>
        <w:rPr>
          <w:b/>
        </w:rPr>
        <w:t>THUẬT TOÁN: BACKTRACKING + HEURISTIC WARNSDORFF</w:t>
      </w:r>
    </w:p>
    <w:p w14:paraId="1745DDE7" w14:textId="77777777" w:rsidR="00784C95" w:rsidRDefault="00000000">
      <w:r>
        <w:t>Bước 1: Kiểm tra N: N lẻ → trả về None (lý thuyết bàn cờ)</w:t>
      </w:r>
    </w:p>
    <w:p w14:paraId="6E5EB358" w14:textId="77777777" w:rsidR="00784C95" w:rsidRDefault="00000000">
      <w:r>
        <w:t>Bước 2: 8 hướng di chuyển của mã: L-shape</w:t>
      </w:r>
    </w:p>
    <w:p w14:paraId="42131B4C" w14:textId="77777777" w:rsidR="00784C95" w:rsidRDefault="00000000">
      <w:r>
        <w:t xml:space="preserve">  dx = [-2,-2,-1,-1,1,1,2,2], dy = [-1,1,-2,2,-2,2,-1,1]</w:t>
      </w:r>
    </w:p>
    <w:p w14:paraId="720B14D6" w14:textId="77777777" w:rsidR="00784C95" w:rsidRDefault="00000000">
      <w:r>
        <w:t>Bước 3: Hàm Try(x, y, step) - đệ quy quay lui</w:t>
      </w:r>
    </w:p>
    <w:p w14:paraId="2E2B5AF7" w14:textId="77777777" w:rsidR="00784C95" w:rsidRDefault="00000000">
      <w:r>
        <w:t xml:space="preserve">  • Đặt board[x][y] = step (ghi lại lần đi)</w:t>
      </w:r>
    </w:p>
    <w:p w14:paraId="504D8E12" w14:textId="77777777" w:rsidR="00784C95" w:rsidRDefault="00000000">
      <w:r>
        <w:t xml:space="preserve">  • Base case: step == N×N thì kiểm tra nhảy về điểm xuất phát</w:t>
      </w:r>
    </w:p>
    <w:p w14:paraId="4A50284C" w14:textId="77777777" w:rsidR="00784C95" w:rsidRDefault="00000000">
      <w:r>
        <w:t xml:space="preserve">  • Thu thập các bước đi tiếp theo và sắp xếp theo Warnsdorff</w:t>
      </w:r>
    </w:p>
    <w:p w14:paraId="0026CAB3" w14:textId="77777777" w:rsidR="00784C95" w:rsidRDefault="00000000">
      <w:r>
        <w:t xml:space="preserve">  • Duyệt các nước đi, nếu tìm được ngay trả về True</w:t>
      </w:r>
    </w:p>
    <w:p w14:paraId="6B3AD565" w14:textId="77777777" w:rsidR="00784C95" w:rsidRDefault="00000000">
      <w:r>
        <w:t xml:space="preserve">  • Nếu không tìm được → quay lui (backtrack)</w:t>
      </w:r>
    </w:p>
    <w:p w14:paraId="4B196F84" w14:textId="77777777" w:rsidR="00784C95" w:rsidRDefault="00000000">
      <w:pPr>
        <w:pStyle w:val="Heading2"/>
      </w:pPr>
      <w:bookmarkStart w:id="16" w:name="_Toc224069408"/>
      <w:r>
        <w:t>3.4 CODE THỰC HIỆN</w:t>
      </w:r>
      <w:bookmarkEnd w:id="16"/>
    </w:p>
    <w:p w14:paraId="29D7EB81" w14:textId="77777777" w:rsidR="00784C95" w:rsidRDefault="00000000">
      <w:pPr>
        <w:shd w:val="clear" w:color="auto" w:fill="E8E8E8"/>
        <w:spacing w:before="120" w:after="120"/>
        <w:ind w:left="360"/>
      </w:pPr>
      <w:r>
        <w:rPr>
          <w:rFonts w:ascii="Courier New" w:hAnsi="Courier New"/>
          <w:color w:val="000000"/>
          <w:sz w:val="20"/>
        </w:rPr>
        <w:t>import sys</w:t>
      </w:r>
      <w:r>
        <w:rPr>
          <w:rFonts w:ascii="Courier New" w:hAnsi="Courier New"/>
          <w:color w:val="000000"/>
          <w:sz w:val="20"/>
        </w:rPr>
        <w:br/>
        <w:t>sys.setrecursionlimit(2000)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def giai_ma_di_tuan(n, start_x, start_y):</w:t>
      </w:r>
      <w:r>
        <w:rPr>
          <w:rFonts w:ascii="Courier New" w:hAnsi="Courier New"/>
          <w:color w:val="000000"/>
          <w:sz w:val="20"/>
        </w:rPr>
        <w:br/>
        <w:t xml:space="preserve">    if n % 2 != 0:  # N lẻ → không có lời giải</w:t>
      </w:r>
      <w:r>
        <w:rPr>
          <w:rFonts w:ascii="Courier New" w:hAnsi="Courier New"/>
          <w:color w:val="000000"/>
          <w:sz w:val="20"/>
        </w:rPr>
        <w:br/>
        <w:t xml:space="preserve">        return None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board = [[0] * n for _ in range(n)]</w:t>
      </w:r>
      <w:r>
        <w:rPr>
          <w:rFonts w:ascii="Courier New" w:hAnsi="Courier New"/>
          <w:color w:val="000000"/>
          <w:sz w:val="20"/>
        </w:rPr>
        <w:br/>
        <w:t xml:space="preserve">    dx = [-2,-2,-1,-1,1,1,2,2]</w:t>
      </w:r>
      <w:r>
        <w:rPr>
          <w:rFonts w:ascii="Courier New" w:hAnsi="Courier New"/>
          <w:color w:val="000000"/>
          <w:sz w:val="20"/>
        </w:rPr>
        <w:br/>
        <w:t xml:space="preserve">    dy = [-1,1,-2,2,-2,2,-1,1]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def hop_le(x, y):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 xml:space="preserve">        return 0 &lt;= x &lt; n and 0 &lt;= y &lt; n and board[x][y] == 0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def dem_loi_thoat(x, y):</w:t>
      </w:r>
      <w:r>
        <w:rPr>
          <w:rFonts w:ascii="Courier New" w:hAnsi="Courier New"/>
          <w:color w:val="000000"/>
          <w:sz w:val="20"/>
        </w:rPr>
        <w:br/>
        <w:t xml:space="preserve">        count = 0</w:t>
      </w:r>
      <w:r>
        <w:rPr>
          <w:rFonts w:ascii="Courier New" w:hAnsi="Courier New"/>
          <w:color w:val="000000"/>
          <w:sz w:val="20"/>
        </w:rPr>
        <w:br/>
        <w:t xml:space="preserve">        for i in range(8):</w:t>
      </w:r>
      <w:r>
        <w:rPr>
          <w:rFonts w:ascii="Courier New" w:hAnsi="Courier New"/>
          <w:color w:val="000000"/>
          <w:sz w:val="20"/>
        </w:rPr>
        <w:br/>
        <w:t xml:space="preserve">            if hop_le(x + dx[i], y + dy[i]):</w:t>
      </w:r>
      <w:r>
        <w:rPr>
          <w:rFonts w:ascii="Courier New" w:hAnsi="Courier New"/>
          <w:color w:val="000000"/>
          <w:sz w:val="20"/>
        </w:rPr>
        <w:br/>
        <w:t xml:space="preserve">                count += 1</w:t>
      </w:r>
      <w:r>
        <w:rPr>
          <w:rFonts w:ascii="Courier New" w:hAnsi="Courier New"/>
          <w:color w:val="000000"/>
          <w:sz w:val="20"/>
        </w:rPr>
        <w:br/>
        <w:t xml:space="preserve">        return count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def Try(x, y, step):</w:t>
      </w:r>
      <w:r>
        <w:rPr>
          <w:rFonts w:ascii="Courier New" w:hAnsi="Courier New"/>
          <w:color w:val="000000"/>
          <w:sz w:val="20"/>
        </w:rPr>
        <w:br/>
        <w:t xml:space="preserve">        board[x][y] = step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r>
        <w:rPr>
          <w:rFonts w:ascii="Courier New" w:hAnsi="Courier New"/>
          <w:color w:val="000000"/>
          <w:sz w:val="20"/>
        </w:rPr>
        <w:br/>
        <w:t xml:space="preserve">        if step == n * n:  # Đã đi hết</w:t>
      </w:r>
      <w:r>
        <w:rPr>
          <w:rFonts w:ascii="Courier New" w:hAnsi="Courier New"/>
          <w:color w:val="000000"/>
          <w:sz w:val="20"/>
        </w:rPr>
        <w:br/>
        <w:t xml:space="preserve">            for i in range(8):</w:t>
      </w:r>
      <w:r>
        <w:rPr>
          <w:rFonts w:ascii="Courier New" w:hAnsi="Courier New"/>
          <w:color w:val="000000"/>
          <w:sz w:val="20"/>
        </w:rPr>
        <w:br/>
        <w:t xml:space="preserve">                if x + dx[i] == start_x and y + dy[i] == start_y:</w:t>
      </w:r>
      <w:r>
        <w:rPr>
          <w:rFonts w:ascii="Courier New" w:hAnsi="Courier New"/>
          <w:color w:val="000000"/>
          <w:sz w:val="20"/>
        </w:rPr>
        <w:br/>
        <w:t xml:space="preserve">                    return True  # Khép kín</w:t>
      </w:r>
      <w:r>
        <w:rPr>
          <w:rFonts w:ascii="Courier New" w:hAnsi="Courier New"/>
          <w:color w:val="000000"/>
          <w:sz w:val="20"/>
        </w:rPr>
        <w:br/>
        <w:t xml:space="preserve">            board[x][y] = 0</w:t>
      </w:r>
      <w:r>
        <w:rPr>
          <w:rFonts w:ascii="Courier New" w:hAnsi="Courier New"/>
          <w:color w:val="000000"/>
          <w:sz w:val="20"/>
        </w:rPr>
        <w:br/>
        <w:t xml:space="preserve">            return False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r>
        <w:rPr>
          <w:rFonts w:ascii="Courier New" w:hAnsi="Courier New"/>
          <w:color w:val="000000"/>
          <w:sz w:val="20"/>
        </w:rPr>
        <w:br/>
        <w:t xml:space="preserve">        next_moves = []</w:t>
      </w:r>
      <w:r>
        <w:rPr>
          <w:rFonts w:ascii="Courier New" w:hAnsi="Courier New"/>
          <w:color w:val="000000"/>
          <w:sz w:val="20"/>
        </w:rPr>
        <w:br/>
        <w:t xml:space="preserve">        for i in range(8):</w:t>
      </w:r>
      <w:r>
        <w:rPr>
          <w:rFonts w:ascii="Courier New" w:hAnsi="Courier New"/>
          <w:color w:val="000000"/>
          <w:sz w:val="20"/>
        </w:rPr>
        <w:br/>
        <w:t xml:space="preserve">            nx, ny = x + dx[i], y + dy[i]</w:t>
      </w:r>
      <w:r>
        <w:rPr>
          <w:rFonts w:ascii="Courier New" w:hAnsi="Courier New"/>
          <w:color w:val="000000"/>
          <w:sz w:val="20"/>
        </w:rPr>
        <w:br/>
        <w:t xml:space="preserve">            if hop_le(nx, ny):</w:t>
      </w:r>
      <w:r>
        <w:rPr>
          <w:rFonts w:ascii="Courier New" w:hAnsi="Courier New"/>
          <w:color w:val="000000"/>
          <w:sz w:val="20"/>
        </w:rPr>
        <w:br/>
        <w:t xml:space="preserve">                loi_thoat = dem_loi_thoat(nx, ny)</w:t>
      </w:r>
      <w:r>
        <w:rPr>
          <w:rFonts w:ascii="Courier New" w:hAnsi="Courier New"/>
          <w:color w:val="000000"/>
          <w:sz w:val="20"/>
        </w:rPr>
        <w:br/>
        <w:t xml:space="preserve">                next_moves.append((loi_thoat, nx, ny))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r>
        <w:rPr>
          <w:rFonts w:ascii="Courier New" w:hAnsi="Courier New"/>
          <w:color w:val="000000"/>
          <w:sz w:val="20"/>
        </w:rPr>
        <w:br/>
        <w:t xml:space="preserve">        next_moves.sort()  # Warnsdorff: ưu tiên ô ít lối thoát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r>
        <w:rPr>
          <w:rFonts w:ascii="Courier New" w:hAnsi="Courier New"/>
          <w:color w:val="000000"/>
          <w:sz w:val="20"/>
        </w:rPr>
        <w:br/>
        <w:t xml:space="preserve">        for _, nx, ny in next_moves:</w:t>
      </w:r>
      <w:r>
        <w:rPr>
          <w:rFonts w:ascii="Courier New" w:hAnsi="Courier New"/>
          <w:color w:val="000000"/>
          <w:sz w:val="20"/>
        </w:rPr>
        <w:br/>
        <w:t xml:space="preserve">            if Try(nx, ny, step + 1):</w:t>
      </w:r>
      <w:r>
        <w:rPr>
          <w:rFonts w:ascii="Courier New" w:hAnsi="Courier New"/>
          <w:color w:val="000000"/>
          <w:sz w:val="20"/>
        </w:rPr>
        <w:br/>
        <w:t xml:space="preserve">                return True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r>
        <w:rPr>
          <w:rFonts w:ascii="Courier New" w:hAnsi="Courier New"/>
          <w:color w:val="000000"/>
          <w:sz w:val="20"/>
        </w:rPr>
        <w:br/>
        <w:t xml:space="preserve">        board[x][y] = 0  # Backtrack</w:t>
      </w:r>
      <w:r>
        <w:rPr>
          <w:rFonts w:ascii="Courier New" w:hAnsi="Courier New"/>
          <w:color w:val="000000"/>
          <w:sz w:val="20"/>
        </w:rPr>
        <w:br/>
        <w:t xml:space="preserve">        return False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if Try(start_x, start_y, 1):</w:t>
      </w:r>
      <w:r>
        <w:rPr>
          <w:rFonts w:ascii="Courier New" w:hAnsi="Courier New"/>
          <w:color w:val="000000"/>
          <w:sz w:val="20"/>
        </w:rPr>
        <w:br/>
        <w:t xml:space="preserve">        return board</w:t>
      </w:r>
      <w:r>
        <w:rPr>
          <w:rFonts w:ascii="Courier New" w:hAnsi="Courier New"/>
          <w:color w:val="000000"/>
          <w:sz w:val="20"/>
        </w:rPr>
        <w:br/>
        <w:t xml:space="preserve">    return None</w:t>
      </w:r>
    </w:p>
    <w:p w14:paraId="5B727174" w14:textId="77777777" w:rsidR="00784C95" w:rsidRDefault="00000000">
      <w:pPr>
        <w:pStyle w:val="Heading2"/>
      </w:pPr>
      <w:bookmarkStart w:id="17" w:name="_Toc224069409"/>
      <w:r>
        <w:t>3.5 KIỂM TRA (VERIFICATION)</w:t>
      </w:r>
      <w:bookmarkEnd w:id="17"/>
    </w:p>
    <w:p w14:paraId="507754D1" w14:textId="77777777" w:rsidR="00784C95" w:rsidRDefault="00000000">
      <w:r>
        <w:t>Input: 6 1 1 (bàn cờ 6×6, xuất phát từ (1,1))</w:t>
      </w:r>
    </w:p>
    <w:p w14:paraId="0CFDC26D" w14:textId="77777777" w:rsidR="00784C95" w:rsidRDefault="00000000">
      <w:r>
        <w:t>Output: Bàn cờ 6×6 với các số từ 1→36</w:t>
      </w:r>
    </w:p>
    <w:p w14:paraId="7E1883AB" w14:textId="77777777" w:rsidR="00784C95" w:rsidRDefault="00000000">
      <w:r>
        <w:t>Kiểm tra:</w:t>
      </w:r>
    </w:p>
    <w:p w14:paraId="0D80408B" w14:textId="49215A50" w:rsidR="00784C95" w:rsidRPr="00487E57" w:rsidRDefault="00000000">
      <w:pPr>
        <w:rPr>
          <w:lang w:val="vi-VN"/>
        </w:rPr>
      </w:pPr>
      <w:r>
        <w:t xml:space="preserve">• Tất cả 36 ô được đi qua đúng 1 lần </w:t>
      </w:r>
    </w:p>
    <w:p w14:paraId="7BC6F773" w14:textId="39F568A8" w:rsidR="00487E57" w:rsidRPr="00487E57" w:rsidRDefault="00000000">
      <w:pPr>
        <w:rPr>
          <w:lang w:val="vi-VN"/>
        </w:rPr>
      </w:pPr>
      <w:r>
        <w:t xml:space="preserve">• Từ ô thứ 36 có thể nhảy về (1,1) </w:t>
      </w:r>
    </w:p>
    <w:p w14:paraId="348784F2" w14:textId="60CDD3ED" w:rsidR="00784C95" w:rsidRPr="00487E57" w:rsidRDefault="00000000">
      <w:pPr>
        <w:rPr>
          <w:lang w:val="vi-VN"/>
        </w:rPr>
      </w:pPr>
      <w:r>
        <w:lastRenderedPageBreak/>
        <w:t>• N=3 → kết quả 0 (không có lời giải)</w:t>
      </w:r>
    </w:p>
    <w:p w14:paraId="4E03F953" w14:textId="77777777" w:rsidR="00784C95" w:rsidRDefault="00000000">
      <w:pPr>
        <w:pStyle w:val="Heading1"/>
      </w:pPr>
      <w:bookmarkStart w:id="18" w:name="_Toc224069410"/>
      <w:r>
        <w:t>BÀI 4: TÔ MÀU ĐỒ THỊ (Graph Coloring)</w:t>
      </w:r>
      <w:bookmarkEnd w:id="18"/>
    </w:p>
    <w:p w14:paraId="0980D4F3" w14:textId="77777777" w:rsidR="00784C95" w:rsidRDefault="00000000">
      <w:pPr>
        <w:pStyle w:val="Heading2"/>
      </w:pPr>
      <w:bookmarkStart w:id="19" w:name="_Toc224069411"/>
      <w:r>
        <w:t>4.1 Ý TƯỞNG GIẢI BÀI</w:t>
      </w:r>
      <w:bookmarkEnd w:id="19"/>
    </w:p>
    <w:p w14:paraId="2E76220E" w14:textId="77777777" w:rsidR="00784C95" w:rsidRDefault="00000000">
      <w:r>
        <w:t>Bài toán yêu cầu tô màu các đỉnh của đồ thị sao cho không có hai đỉnh kề nhau được tô cùng một màu.</w:t>
      </w:r>
      <w:r>
        <w:br/>
        <w:t>Sử dụng thuật toán Tham lam (Greedy): xét từng đỉnh, tô màu nhỏ nhất chưa bị sử dụng bởi các đỉnh kề.</w:t>
      </w:r>
    </w:p>
    <w:p w14:paraId="05053A46" w14:textId="77777777" w:rsidR="00784C95" w:rsidRDefault="00000000">
      <w:pPr>
        <w:pStyle w:val="Heading2"/>
      </w:pPr>
      <w:bookmarkStart w:id="20" w:name="_Toc224069412"/>
      <w:r>
        <w:t>4.2 MINH HỌA QUA VÍ DỤ</w:t>
      </w:r>
      <w:bookmarkEnd w:id="20"/>
    </w:p>
    <w:p w14:paraId="349931F9" w14:textId="77777777" w:rsidR="00784C95" w:rsidRDefault="00000000">
      <w:r>
        <w:t>Đồ thị 5 đỉnh, 4 cạnh:</w:t>
      </w:r>
    </w:p>
    <w:p w14:paraId="741EED2E" w14:textId="77777777" w:rsidR="00784C95" w:rsidRDefault="00000000">
      <w:r>
        <w:t>Cạnh: (1,2), (1,3), (2,4), (3,4)</w:t>
      </w:r>
    </w:p>
    <w:p w14:paraId="617DE1BD" w14:textId="77777777" w:rsidR="00784C95" w:rsidRDefault="00000000">
      <w:r>
        <w:t>Kết quả tô màu: 2 màu</w:t>
      </w:r>
    </w:p>
    <w:p w14:paraId="3549FC62" w14:textId="77777777" w:rsidR="00784C95" w:rsidRDefault="00000000">
      <w:r>
        <w:t>• Màu 1: đỉnh 1, 4</w:t>
      </w:r>
    </w:p>
    <w:p w14:paraId="72640494" w14:textId="77777777" w:rsidR="00784C95" w:rsidRDefault="00000000">
      <w:r>
        <w:t>• Màu 2: đỉnh 2, 3, 5</w:t>
      </w:r>
    </w:p>
    <w:p w14:paraId="02109ED3" w14:textId="77777777" w:rsidR="00784C95" w:rsidRDefault="00000000">
      <w:pPr>
        <w:pStyle w:val="Heading2"/>
      </w:pPr>
      <w:bookmarkStart w:id="21" w:name="_Toc224069413"/>
      <w:r>
        <w:t>4.3 GIẢI THUẬT</w:t>
      </w:r>
      <w:bookmarkEnd w:id="21"/>
    </w:p>
    <w:p w14:paraId="52A9BE45" w14:textId="77777777" w:rsidR="00784C95" w:rsidRDefault="00000000">
      <w:r>
        <w:rPr>
          <w:b/>
        </w:rPr>
        <w:t>THUẬT TOÁN: THAM LAM (GREEDY GRAPH COLORING)</w:t>
      </w:r>
    </w:p>
    <w:p w14:paraId="54F5510F" w14:textId="77777777" w:rsidR="00784C95" w:rsidRDefault="00000000">
      <w:r>
        <w:t>Bước 1: Khởi tạo danh sách kề (adjacency list) từ các cạnh</w:t>
      </w:r>
    </w:p>
    <w:p w14:paraId="62337DD2" w14:textId="77777777" w:rsidR="00784C95" w:rsidRDefault="00000000">
      <w:r>
        <w:t>Bước 2: Khởi tạo dictionary colors = {} để lưu màu của từng đỉnh</w:t>
      </w:r>
    </w:p>
    <w:p w14:paraId="6C6EC52B" w14:textId="77777777" w:rsidR="00784C95" w:rsidRDefault="00000000">
      <w:r>
        <w:t>Bước 3: Lặp qua từng đỉnh u từ 1 đến N:</w:t>
      </w:r>
    </w:p>
    <w:p w14:paraId="708EE154" w14:textId="77777777" w:rsidR="00784C95" w:rsidRDefault="00000000">
      <w:r>
        <w:t xml:space="preserve">  a) Thu thập tập hợp used_colors = {màu của các đỉnh kề}</w:t>
      </w:r>
    </w:p>
    <w:p w14:paraId="34674422" w14:textId="77777777" w:rsidR="00784C95" w:rsidRDefault="00000000">
      <w:r>
        <w:t xml:space="preserve">  b) Tìm c nhỏ nhất (bắt đầu từ 1) không nằm trong used_colors</w:t>
      </w:r>
    </w:p>
    <w:p w14:paraId="78ADA67D" w14:textId="77777777" w:rsidR="00784C95" w:rsidRDefault="00000000">
      <w:r>
        <w:t xml:space="preserve">  c) Gán colors[u] = c</w:t>
      </w:r>
    </w:p>
    <w:p w14:paraId="38D8F6F5" w14:textId="77777777" w:rsidR="00784C95" w:rsidRDefault="00000000">
      <w:r>
        <w:t>Bước 4: Gom nhóm các đỉnh lại theo màu để in kết quả</w:t>
      </w:r>
    </w:p>
    <w:p w14:paraId="7686DE0E" w14:textId="77777777" w:rsidR="00784C95" w:rsidRDefault="00000000">
      <w:pPr>
        <w:pStyle w:val="Heading2"/>
      </w:pPr>
      <w:bookmarkStart w:id="22" w:name="_Toc224069414"/>
      <w:r>
        <w:t>4.4 CODE THỰC HIỆN</w:t>
      </w:r>
      <w:bookmarkEnd w:id="22"/>
    </w:p>
    <w:p w14:paraId="2F01C31C" w14:textId="77777777" w:rsidR="00784C95" w:rsidRDefault="00000000">
      <w:pPr>
        <w:shd w:val="clear" w:color="auto" w:fill="E8E8E8"/>
        <w:spacing w:before="120" w:after="120"/>
        <w:ind w:left="360"/>
      </w:pPr>
      <w:r>
        <w:rPr>
          <w:rFonts w:ascii="Courier New" w:hAnsi="Courier New"/>
          <w:color w:val="000000"/>
          <w:sz w:val="20"/>
        </w:rPr>
        <w:t>import sys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def to_mau_do_thi(n, edges):</w:t>
      </w:r>
      <w:r>
        <w:rPr>
          <w:rFonts w:ascii="Courier New" w:hAnsi="Courier New"/>
          <w:color w:val="000000"/>
          <w:sz w:val="20"/>
        </w:rPr>
        <w:br/>
        <w:t xml:space="preserve">    # Khởi tạo danh sách kề</w:t>
      </w:r>
      <w:r>
        <w:rPr>
          <w:rFonts w:ascii="Courier New" w:hAnsi="Courier New"/>
          <w:color w:val="000000"/>
          <w:sz w:val="20"/>
        </w:rPr>
        <w:br/>
        <w:t xml:space="preserve">    adj = {i: [] for i in range(1, n + 1)}</w:t>
      </w:r>
      <w:r>
        <w:rPr>
          <w:rFonts w:ascii="Courier New" w:hAnsi="Courier New"/>
          <w:color w:val="000000"/>
          <w:sz w:val="20"/>
        </w:rPr>
        <w:br/>
        <w:t xml:space="preserve">    for u, v in edges:</w:t>
      </w:r>
      <w:r>
        <w:rPr>
          <w:rFonts w:ascii="Courier New" w:hAnsi="Courier New"/>
          <w:color w:val="000000"/>
          <w:sz w:val="20"/>
        </w:rPr>
        <w:br/>
        <w:t xml:space="preserve">        adj[u].append(v)</w:t>
      </w:r>
      <w:r>
        <w:rPr>
          <w:rFonts w:ascii="Courier New" w:hAnsi="Courier New"/>
          <w:color w:val="000000"/>
          <w:sz w:val="20"/>
        </w:rPr>
        <w:br/>
        <w:t xml:space="preserve">        adj[v].append(u)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 xml:space="preserve">    </w:t>
      </w:r>
      <w:r>
        <w:rPr>
          <w:rFonts w:ascii="Courier New" w:hAnsi="Courier New"/>
          <w:color w:val="000000"/>
          <w:sz w:val="20"/>
        </w:rPr>
        <w:br/>
        <w:t xml:space="preserve">    colors = {}</w:t>
      </w:r>
      <w:r>
        <w:rPr>
          <w:rFonts w:ascii="Courier New" w:hAnsi="Courier New"/>
          <w:color w:val="000000"/>
          <w:sz w:val="20"/>
        </w:rPr>
        <w:br/>
        <w:t xml:space="preserve">    </w:t>
      </w:r>
      <w:r>
        <w:rPr>
          <w:rFonts w:ascii="Courier New" w:hAnsi="Courier New"/>
          <w:color w:val="000000"/>
          <w:sz w:val="20"/>
        </w:rPr>
        <w:br/>
        <w:t xml:space="preserve">    for u in range(1, n + 1):</w:t>
      </w:r>
      <w:r>
        <w:rPr>
          <w:rFonts w:ascii="Courier New" w:hAnsi="Courier New"/>
          <w:color w:val="000000"/>
          <w:sz w:val="20"/>
        </w:rPr>
        <w:br/>
        <w:t xml:space="preserve">        # Lấy màu đã bị các đỉnh kề chiếm dụng</w:t>
      </w:r>
      <w:r>
        <w:rPr>
          <w:rFonts w:ascii="Courier New" w:hAnsi="Courier New"/>
          <w:color w:val="000000"/>
          <w:sz w:val="20"/>
        </w:rPr>
        <w:br/>
        <w:t xml:space="preserve">        used_colors = {colors[v] for v in adj[u] if v in colors}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r>
        <w:rPr>
          <w:rFonts w:ascii="Courier New" w:hAnsi="Courier New"/>
          <w:color w:val="000000"/>
          <w:sz w:val="20"/>
        </w:rPr>
        <w:br/>
        <w:t xml:space="preserve">        # Tìm màu nhỏ nhất chưa bị chiếm</w:t>
      </w:r>
      <w:r>
        <w:rPr>
          <w:rFonts w:ascii="Courier New" w:hAnsi="Courier New"/>
          <w:color w:val="000000"/>
          <w:sz w:val="20"/>
        </w:rPr>
        <w:br/>
        <w:t xml:space="preserve">        c = 1</w:t>
      </w:r>
      <w:r>
        <w:rPr>
          <w:rFonts w:ascii="Courier New" w:hAnsi="Courier New"/>
          <w:color w:val="000000"/>
          <w:sz w:val="20"/>
        </w:rPr>
        <w:br/>
        <w:t xml:space="preserve">        while c in used_colors:</w:t>
      </w:r>
      <w:r>
        <w:rPr>
          <w:rFonts w:ascii="Courier New" w:hAnsi="Courier New"/>
          <w:color w:val="000000"/>
          <w:sz w:val="20"/>
        </w:rPr>
        <w:br/>
        <w:t xml:space="preserve">            c += 1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r>
        <w:rPr>
          <w:rFonts w:ascii="Courier New" w:hAnsi="Courier New"/>
          <w:color w:val="000000"/>
          <w:sz w:val="20"/>
        </w:rPr>
        <w:br/>
        <w:t xml:space="preserve">        colors[u] = c</w:t>
      </w:r>
      <w:r>
        <w:rPr>
          <w:rFonts w:ascii="Courier New" w:hAnsi="Courier New"/>
          <w:color w:val="000000"/>
          <w:sz w:val="20"/>
        </w:rPr>
        <w:br/>
        <w:t xml:space="preserve">    </w:t>
      </w:r>
      <w:r>
        <w:rPr>
          <w:rFonts w:ascii="Courier New" w:hAnsi="Courier New"/>
          <w:color w:val="000000"/>
          <w:sz w:val="20"/>
        </w:rPr>
        <w:br/>
        <w:t xml:space="preserve">    # Gom nhóm theo màu</w:t>
      </w:r>
      <w:r>
        <w:rPr>
          <w:rFonts w:ascii="Courier New" w:hAnsi="Courier New"/>
          <w:color w:val="000000"/>
          <w:sz w:val="20"/>
        </w:rPr>
        <w:br/>
        <w:t xml:space="preserve">    color_groups = {}</w:t>
      </w:r>
      <w:r>
        <w:rPr>
          <w:rFonts w:ascii="Courier New" w:hAnsi="Courier New"/>
          <w:color w:val="000000"/>
          <w:sz w:val="20"/>
        </w:rPr>
        <w:br/>
        <w:t xml:space="preserve">    for u, c in colors.items():</w:t>
      </w:r>
      <w:r>
        <w:rPr>
          <w:rFonts w:ascii="Courier New" w:hAnsi="Courier New"/>
          <w:color w:val="000000"/>
          <w:sz w:val="20"/>
        </w:rPr>
        <w:br/>
        <w:t xml:space="preserve">        if c not in color_groups:</w:t>
      </w:r>
      <w:r>
        <w:rPr>
          <w:rFonts w:ascii="Courier New" w:hAnsi="Courier New"/>
          <w:color w:val="000000"/>
          <w:sz w:val="20"/>
        </w:rPr>
        <w:br/>
        <w:t xml:space="preserve">            color_groups[c] = []</w:t>
      </w:r>
      <w:r>
        <w:rPr>
          <w:rFonts w:ascii="Courier New" w:hAnsi="Courier New"/>
          <w:color w:val="000000"/>
          <w:sz w:val="20"/>
        </w:rPr>
        <w:br/>
        <w:t xml:space="preserve">        color_groups[c].append(u)</w:t>
      </w:r>
      <w:r>
        <w:rPr>
          <w:rFonts w:ascii="Courier New" w:hAnsi="Courier New"/>
          <w:color w:val="000000"/>
          <w:sz w:val="20"/>
        </w:rPr>
        <w:br/>
        <w:t xml:space="preserve">    </w:t>
      </w:r>
      <w:r>
        <w:rPr>
          <w:rFonts w:ascii="Courier New" w:hAnsi="Courier New"/>
          <w:color w:val="000000"/>
          <w:sz w:val="20"/>
        </w:rPr>
        <w:br/>
        <w:t xml:space="preserve">    return color_groups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# Test</w:t>
      </w:r>
      <w:r>
        <w:rPr>
          <w:rFonts w:ascii="Courier New" w:hAnsi="Courier New"/>
          <w:color w:val="000000"/>
          <w:sz w:val="20"/>
        </w:rPr>
        <w:br/>
        <w:t>edges = [(1,2), (1,3), (2,4), (3,4)]</w:t>
      </w:r>
      <w:r>
        <w:rPr>
          <w:rFonts w:ascii="Courier New" w:hAnsi="Courier New"/>
          <w:color w:val="000000"/>
          <w:sz w:val="20"/>
        </w:rPr>
        <w:br/>
        <w:t>color_groups = to_mau_do_thi(5, edges)</w:t>
      </w:r>
      <w:r>
        <w:rPr>
          <w:rFonts w:ascii="Courier New" w:hAnsi="Courier New"/>
          <w:color w:val="000000"/>
          <w:sz w:val="20"/>
        </w:rPr>
        <w:br/>
        <w:t>k = max(color_groups.keys())</w:t>
      </w:r>
      <w:r>
        <w:rPr>
          <w:rFonts w:ascii="Courier New" w:hAnsi="Courier New"/>
          <w:color w:val="000000"/>
          <w:sz w:val="20"/>
        </w:rPr>
        <w:br/>
        <w:t>print(k)</w:t>
      </w:r>
      <w:r>
        <w:rPr>
          <w:rFonts w:ascii="Courier New" w:hAnsi="Courier New"/>
          <w:color w:val="000000"/>
          <w:sz w:val="20"/>
        </w:rPr>
        <w:br/>
        <w:t>for c in range(1, k + 1):</w:t>
      </w:r>
      <w:r>
        <w:rPr>
          <w:rFonts w:ascii="Courier New" w:hAnsi="Courier New"/>
          <w:color w:val="000000"/>
          <w:sz w:val="20"/>
        </w:rPr>
        <w:br/>
        <w:t xml:space="preserve">    if c in color_groups:</w:t>
      </w:r>
      <w:r>
        <w:rPr>
          <w:rFonts w:ascii="Courier New" w:hAnsi="Courier New"/>
          <w:color w:val="000000"/>
          <w:sz w:val="20"/>
        </w:rPr>
        <w:br/>
        <w:t xml:space="preserve">        print(" ".join(map(str, sorted(color_groups[c]))))</w:t>
      </w:r>
    </w:p>
    <w:p w14:paraId="71A6E51B" w14:textId="77777777" w:rsidR="00784C95" w:rsidRDefault="00000000">
      <w:pPr>
        <w:pStyle w:val="Heading2"/>
      </w:pPr>
      <w:bookmarkStart w:id="23" w:name="_Toc224069415"/>
      <w:r>
        <w:t>4.5 KIỂM TRA (VERIFICATION)</w:t>
      </w:r>
      <w:bookmarkEnd w:id="23"/>
    </w:p>
    <w:p w14:paraId="2AB03824" w14:textId="77777777" w:rsidR="00784C95" w:rsidRDefault="00000000">
      <w:r>
        <w:t>Input: 5 đỉnh, 4 cạnh: (1,2), (1,3), (2,4), (3,4)</w:t>
      </w:r>
    </w:p>
    <w:p w14:paraId="45669651" w14:textId="77777777" w:rsidR="00784C95" w:rsidRDefault="00000000">
      <w:r>
        <w:t>Output: 2 màu</w:t>
      </w:r>
    </w:p>
    <w:p w14:paraId="0BA18815" w14:textId="77777777" w:rsidR="00784C95" w:rsidRDefault="00000000">
      <w:r>
        <w:t>Kiểm tra:</w:t>
      </w:r>
    </w:p>
    <w:p w14:paraId="4EEE3B42" w14:textId="1F928C20" w:rsidR="00784C95" w:rsidRPr="00487E57" w:rsidRDefault="00000000">
      <w:pPr>
        <w:rPr>
          <w:lang w:val="vi-VN"/>
        </w:rPr>
      </w:pPr>
      <w:r>
        <w:t xml:space="preserve">• Không có 2 đỉnh kề có cùng màu </w:t>
      </w:r>
    </w:p>
    <w:p w14:paraId="24644492" w14:textId="54167207" w:rsidR="00784C95" w:rsidRPr="00487E57" w:rsidRDefault="00000000">
      <w:pPr>
        <w:rPr>
          <w:lang w:val="vi-VN"/>
        </w:rPr>
      </w:pPr>
      <w:r>
        <w:t xml:space="preserve">• Sử dụng 2 màu (tối ưu cho đồ thị này) </w:t>
      </w:r>
    </w:p>
    <w:p w14:paraId="35A7569A" w14:textId="77777777" w:rsidR="00784C95" w:rsidRDefault="00000000">
      <w:r>
        <w:br w:type="page"/>
      </w:r>
    </w:p>
    <w:p w14:paraId="6FB2294F" w14:textId="77777777" w:rsidR="00784C95" w:rsidRDefault="00000000">
      <w:pPr>
        <w:pStyle w:val="Heading1"/>
      </w:pPr>
      <w:bookmarkStart w:id="24" w:name="_Toc224069416"/>
      <w:r>
        <w:lastRenderedPageBreak/>
        <w:t>BÀI 5: TÔ MÀU TỐI ƯU (Optimal Graph Coloring)</w:t>
      </w:r>
      <w:bookmarkEnd w:id="24"/>
    </w:p>
    <w:p w14:paraId="20E7B3F6" w14:textId="77777777" w:rsidR="00784C95" w:rsidRDefault="00000000">
      <w:pPr>
        <w:pStyle w:val="Heading2"/>
      </w:pPr>
      <w:bookmarkStart w:id="25" w:name="_Toc224069417"/>
      <w:r>
        <w:t>5.1 Ý TƯỞNG GIẢI BÀI</w:t>
      </w:r>
      <w:bookmarkEnd w:id="25"/>
    </w:p>
    <w:p w14:paraId="73EFAC5F" w14:textId="77777777" w:rsidR="00784C95" w:rsidRDefault="00000000">
      <w:r>
        <w:t>Bài toán yêu cầu tô màu đồ thị với số màu TỐI THIỂU (sắc số lý thuyết).</w:t>
      </w:r>
      <w:r>
        <w:br/>
        <w:t>Phương pháp 1: THAM LAM + SẮP XẾP (Welsh-Powell) - nhanh nhưng không đảm bảo tối ưu.</w:t>
      </w:r>
      <w:r>
        <w:br/>
        <w:t>Phương pháp 2: TÔ MÀU TỐI ƯU (Backtracking) - thử m từ 1→N, tìm m nhỏ nhất tô được đồ thị.</w:t>
      </w:r>
    </w:p>
    <w:p w14:paraId="4CB4A7B4" w14:textId="77777777" w:rsidR="00784C95" w:rsidRDefault="00000000">
      <w:pPr>
        <w:pStyle w:val="Heading2"/>
      </w:pPr>
      <w:bookmarkStart w:id="26" w:name="_Toc224069418"/>
      <w:r>
        <w:t>5.2 MINH HỌA QUA VÍ DỤ</w:t>
      </w:r>
      <w:bookmarkEnd w:id="26"/>
    </w:p>
    <w:p w14:paraId="49929382" w14:textId="77777777" w:rsidR="00784C95" w:rsidRDefault="00000000">
      <w:r>
        <w:t>Cùng đồ thị 5 đỉnh từ bài 4: (1,2), (1,3), (2,4), (3,4)</w:t>
      </w:r>
    </w:p>
    <w:p w14:paraId="1731CA61" w14:textId="77777777" w:rsidR="00784C95" w:rsidRDefault="00000000">
      <w:r>
        <w:t>Phương pháp 1 (Tham lam): 2 màu</w:t>
      </w:r>
    </w:p>
    <w:p w14:paraId="6C2DB125" w14:textId="77777777" w:rsidR="00784C95" w:rsidRDefault="00000000">
      <w:r>
        <w:t>Phương pháp 2 (Tối ưu): 2 màu (cùng kết quả)</w:t>
      </w:r>
    </w:p>
    <w:p w14:paraId="2FF1C457" w14:textId="77777777" w:rsidR="00784C95" w:rsidRDefault="00000000">
      <w:r>
        <w:t>So sánh: Cả 2 phương pháp đều cho sắc số = 2</w:t>
      </w:r>
    </w:p>
    <w:p w14:paraId="690606A9" w14:textId="77777777" w:rsidR="00784C95" w:rsidRDefault="00000000">
      <w:pPr>
        <w:pStyle w:val="Heading2"/>
      </w:pPr>
      <w:bookmarkStart w:id="27" w:name="_Toc224069419"/>
      <w:r>
        <w:t>5.3 GIẢI THUẬT</w:t>
      </w:r>
      <w:bookmarkEnd w:id="27"/>
    </w:p>
    <w:p w14:paraId="273A5F0F" w14:textId="77777777" w:rsidR="00784C95" w:rsidRDefault="00000000">
      <w:r>
        <w:rPr>
          <w:b/>
        </w:rPr>
        <w:t>PHƯƠNG PHÁP 1: WELSH-POWELL (Tham lam + Sắp xếp)</w:t>
      </w:r>
    </w:p>
    <w:p w14:paraId="055D77E1" w14:textId="77777777" w:rsidR="00784C95" w:rsidRDefault="00000000">
      <w:r>
        <w:t>Bước 1: Tính bậc (degree) = số cạnh kề của từng đỉnh</w:t>
      </w:r>
    </w:p>
    <w:p w14:paraId="6DCC9368" w14:textId="77777777" w:rsidR="00784C95" w:rsidRDefault="00000000">
      <w:r>
        <w:t>Bước 2: Sắp xếp đỉnh theo bậc giảm dần</w:t>
      </w:r>
    </w:p>
    <w:p w14:paraId="5C3FDE1D" w14:textId="77777777" w:rsidR="00784C95" w:rsidRDefault="00000000">
      <w:r>
        <w:t>Bước 3: Xét từng đỉnh theo thứ tự, tô màu nhỏ nhất không xung đột</w:t>
      </w:r>
    </w:p>
    <w:p w14:paraId="1938D694" w14:textId="77777777" w:rsidR="00784C95" w:rsidRDefault="00784C95"/>
    <w:p w14:paraId="348CAFA7" w14:textId="77777777" w:rsidR="00784C95" w:rsidRDefault="00000000">
      <w:r>
        <w:rPr>
          <w:b/>
        </w:rPr>
        <w:t>PHƯƠNG PHÁP 2: TÔ MÀU TỐI ƯU (Backtracking)</w:t>
      </w:r>
    </w:p>
    <w:p w14:paraId="143B62E0" w14:textId="77777777" w:rsidR="00784C95" w:rsidRDefault="00000000">
      <w:r>
        <w:t>Bước 1: Thử m = 1, 2, 3, ..., N</w:t>
      </w:r>
    </w:p>
    <w:p w14:paraId="454CF09C" w14:textId="77777777" w:rsidR="00784C95" w:rsidRDefault="00000000">
      <w:r>
        <w:t>Bước 2: Với mỗi m, dùng Backtracking để tô m màu:</w:t>
      </w:r>
    </w:p>
    <w:p w14:paraId="33B76438" w14:textId="77777777" w:rsidR="00784C95" w:rsidRDefault="00000000">
      <w:r>
        <w:t xml:space="preserve">  • Hàm Try(u, m, color): tô từ đỉnh u đến N với tối đa m màu</w:t>
      </w:r>
    </w:p>
    <w:p w14:paraId="1D8C8021" w14:textId="77777777" w:rsidR="00784C95" w:rsidRDefault="00000000">
      <w:r>
        <w:t xml:space="preserve">  • Base case: u &gt; N → tô thành công</w:t>
      </w:r>
    </w:p>
    <w:p w14:paraId="321C25EA" w14:textId="77777777" w:rsidR="00784C95" w:rsidRDefault="00000000">
      <w:r>
        <w:t xml:space="preserve">  • Thử từng màu c từ 1→m, kiểm tra an toàn, gọi đệ quy</w:t>
      </w:r>
    </w:p>
    <w:p w14:paraId="7CE7571F" w14:textId="77777777" w:rsidR="00784C95" w:rsidRDefault="00000000">
      <w:r>
        <w:t xml:space="preserve">  • Backtrack nếu không tìm được</w:t>
      </w:r>
    </w:p>
    <w:p w14:paraId="52064DA7" w14:textId="77777777" w:rsidR="00784C95" w:rsidRDefault="00000000">
      <w:r>
        <w:t>Bước 3: m đầu tiên tô thành công chính là sắc số tối ưu</w:t>
      </w:r>
    </w:p>
    <w:p w14:paraId="56DDD037" w14:textId="77777777" w:rsidR="00784C95" w:rsidRDefault="00000000">
      <w:pPr>
        <w:pStyle w:val="Heading2"/>
      </w:pPr>
      <w:bookmarkStart w:id="28" w:name="_Toc224069420"/>
      <w:r>
        <w:t>5.4 CODE THỰC HIỆN</w:t>
      </w:r>
      <w:bookmarkEnd w:id="28"/>
    </w:p>
    <w:p w14:paraId="1689B1F0" w14:textId="77777777" w:rsidR="00784C95" w:rsidRDefault="00000000">
      <w:pPr>
        <w:shd w:val="clear" w:color="auto" w:fill="E8E8E8"/>
        <w:spacing w:before="120" w:after="120"/>
        <w:ind w:left="360"/>
      </w:pPr>
      <w:r>
        <w:rPr>
          <w:rFonts w:ascii="Courier New" w:hAnsi="Courier New"/>
          <w:color w:val="000000"/>
          <w:sz w:val="20"/>
        </w:rPr>
        <w:t>def tham_lam_sap_xep(n, adj):</w:t>
      </w:r>
      <w:r>
        <w:rPr>
          <w:rFonts w:ascii="Courier New" w:hAnsi="Courier New"/>
          <w:color w:val="000000"/>
          <w:sz w:val="20"/>
        </w:rPr>
        <w:br/>
        <w:t xml:space="preserve">    """PHƯƠNG PHÁP 1: Welsh-Powell"""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lastRenderedPageBreak/>
        <w:t xml:space="preserve">    degrees = [(len(adj[u]), u) for u in range(1, n + 1)]</w:t>
      </w:r>
      <w:r>
        <w:rPr>
          <w:rFonts w:ascii="Courier New" w:hAnsi="Courier New"/>
          <w:color w:val="000000"/>
          <w:sz w:val="20"/>
        </w:rPr>
        <w:br/>
        <w:t xml:space="preserve">    degrees.sort(reverse=True)</w:t>
      </w:r>
      <w:r>
        <w:rPr>
          <w:rFonts w:ascii="Courier New" w:hAnsi="Courier New"/>
          <w:color w:val="000000"/>
          <w:sz w:val="20"/>
        </w:rPr>
        <w:br/>
        <w:t xml:space="preserve">    sorted_vertices = [u for deg, u in degrees]</w:t>
      </w:r>
      <w:r>
        <w:rPr>
          <w:rFonts w:ascii="Courier New" w:hAnsi="Courier New"/>
          <w:color w:val="000000"/>
          <w:sz w:val="20"/>
        </w:rPr>
        <w:br/>
        <w:t xml:space="preserve">    </w:t>
      </w:r>
      <w:r>
        <w:rPr>
          <w:rFonts w:ascii="Courier New" w:hAnsi="Courier New"/>
          <w:color w:val="000000"/>
          <w:sz w:val="20"/>
        </w:rPr>
        <w:br/>
        <w:t xml:space="preserve">    colors = {}</w:t>
      </w:r>
      <w:r>
        <w:rPr>
          <w:rFonts w:ascii="Courier New" w:hAnsi="Courier New"/>
          <w:color w:val="000000"/>
          <w:sz w:val="20"/>
        </w:rPr>
        <w:br/>
        <w:t xml:space="preserve">    for u in sorted_vertices:</w:t>
      </w:r>
      <w:r>
        <w:rPr>
          <w:rFonts w:ascii="Courier New" w:hAnsi="Courier New"/>
          <w:color w:val="000000"/>
          <w:sz w:val="20"/>
        </w:rPr>
        <w:br/>
        <w:t xml:space="preserve">        used_colors = {colors[v] for v in adj[u] if v in colors}</w:t>
      </w:r>
      <w:r>
        <w:rPr>
          <w:rFonts w:ascii="Courier New" w:hAnsi="Courier New"/>
          <w:color w:val="000000"/>
          <w:sz w:val="20"/>
        </w:rPr>
        <w:br/>
        <w:t xml:space="preserve">        c = 1</w:t>
      </w:r>
      <w:r>
        <w:rPr>
          <w:rFonts w:ascii="Courier New" w:hAnsi="Courier New"/>
          <w:color w:val="000000"/>
          <w:sz w:val="20"/>
        </w:rPr>
        <w:br/>
        <w:t xml:space="preserve">        while c in used_colors:</w:t>
      </w:r>
      <w:r>
        <w:rPr>
          <w:rFonts w:ascii="Courier New" w:hAnsi="Courier New"/>
          <w:color w:val="000000"/>
          <w:sz w:val="20"/>
        </w:rPr>
        <w:br/>
        <w:t xml:space="preserve">            c += 1</w:t>
      </w:r>
      <w:r>
        <w:rPr>
          <w:rFonts w:ascii="Courier New" w:hAnsi="Courier New"/>
          <w:color w:val="000000"/>
          <w:sz w:val="20"/>
        </w:rPr>
        <w:br/>
        <w:t xml:space="preserve">        colors[u] = c</w:t>
      </w:r>
      <w:r>
        <w:rPr>
          <w:rFonts w:ascii="Courier New" w:hAnsi="Courier New"/>
          <w:color w:val="000000"/>
          <w:sz w:val="20"/>
        </w:rPr>
        <w:br/>
        <w:t xml:space="preserve">    return colors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>def to_mau_toi_uu(n, adj):</w:t>
      </w:r>
      <w:r>
        <w:rPr>
          <w:rFonts w:ascii="Courier New" w:hAnsi="Courier New"/>
          <w:color w:val="000000"/>
          <w:sz w:val="20"/>
        </w:rPr>
        <w:br/>
        <w:t xml:space="preserve">    """PHƯƠNG PHÁP 2: Tô màu tối ưu"""</w:t>
      </w:r>
      <w:r>
        <w:rPr>
          <w:rFonts w:ascii="Courier New" w:hAnsi="Courier New"/>
          <w:color w:val="000000"/>
          <w:sz w:val="20"/>
        </w:rPr>
        <w:br/>
        <w:t xml:space="preserve">    def is_safe(u, color, c):</w:t>
      </w:r>
      <w:r>
        <w:rPr>
          <w:rFonts w:ascii="Courier New" w:hAnsi="Courier New"/>
          <w:color w:val="000000"/>
          <w:sz w:val="20"/>
        </w:rPr>
        <w:br/>
        <w:t xml:space="preserve">        for v in adj[u]:</w:t>
      </w:r>
      <w:r>
        <w:rPr>
          <w:rFonts w:ascii="Courier New" w:hAnsi="Courier New"/>
          <w:color w:val="000000"/>
          <w:sz w:val="20"/>
        </w:rPr>
        <w:br/>
        <w:t xml:space="preserve">            if color.get(v) == c:</w:t>
      </w:r>
      <w:r>
        <w:rPr>
          <w:rFonts w:ascii="Courier New" w:hAnsi="Courier New"/>
          <w:color w:val="000000"/>
          <w:sz w:val="20"/>
        </w:rPr>
        <w:br/>
        <w:t xml:space="preserve">                return False</w:t>
      </w:r>
      <w:r>
        <w:rPr>
          <w:rFonts w:ascii="Courier New" w:hAnsi="Courier New"/>
          <w:color w:val="000000"/>
          <w:sz w:val="20"/>
        </w:rPr>
        <w:br/>
        <w:t xml:space="preserve">        return True</w:t>
      </w:r>
      <w:r>
        <w:rPr>
          <w:rFonts w:ascii="Courier New" w:hAnsi="Courier New"/>
          <w:color w:val="000000"/>
          <w:sz w:val="20"/>
        </w:rPr>
        <w:br/>
        <w:t xml:space="preserve">    </w:t>
      </w:r>
      <w:r>
        <w:rPr>
          <w:rFonts w:ascii="Courier New" w:hAnsi="Courier New"/>
          <w:color w:val="000000"/>
          <w:sz w:val="20"/>
        </w:rPr>
        <w:br/>
        <w:t xml:space="preserve">    def Try(u, m, color):</w:t>
      </w:r>
      <w:r>
        <w:rPr>
          <w:rFonts w:ascii="Courier New" w:hAnsi="Courier New"/>
          <w:color w:val="000000"/>
          <w:sz w:val="20"/>
        </w:rPr>
        <w:br/>
        <w:t xml:space="preserve">        if u &gt; n:</w:t>
      </w:r>
      <w:r>
        <w:rPr>
          <w:rFonts w:ascii="Courier New" w:hAnsi="Courier New"/>
          <w:color w:val="000000"/>
          <w:sz w:val="20"/>
        </w:rPr>
        <w:br/>
        <w:t xml:space="preserve">            return True</w:t>
      </w:r>
      <w:r>
        <w:rPr>
          <w:rFonts w:ascii="Courier New" w:hAnsi="Courier New"/>
          <w:color w:val="000000"/>
          <w:sz w:val="20"/>
        </w:rPr>
        <w:br/>
        <w:t xml:space="preserve">        </w:t>
      </w:r>
      <w:r>
        <w:rPr>
          <w:rFonts w:ascii="Courier New" w:hAnsi="Courier New"/>
          <w:color w:val="000000"/>
          <w:sz w:val="20"/>
        </w:rPr>
        <w:br/>
        <w:t xml:space="preserve">        for c in range(1, m + 1):</w:t>
      </w:r>
      <w:r>
        <w:rPr>
          <w:rFonts w:ascii="Courier New" w:hAnsi="Courier New"/>
          <w:color w:val="000000"/>
          <w:sz w:val="20"/>
        </w:rPr>
        <w:br/>
        <w:t xml:space="preserve">            if is_safe(u, color, c):</w:t>
      </w:r>
      <w:r>
        <w:rPr>
          <w:rFonts w:ascii="Courier New" w:hAnsi="Courier New"/>
          <w:color w:val="000000"/>
          <w:sz w:val="20"/>
        </w:rPr>
        <w:br/>
        <w:t xml:space="preserve">                color[u] = c</w:t>
      </w:r>
      <w:r>
        <w:rPr>
          <w:rFonts w:ascii="Courier New" w:hAnsi="Courier New"/>
          <w:color w:val="000000"/>
          <w:sz w:val="20"/>
        </w:rPr>
        <w:br/>
        <w:t xml:space="preserve">                if Try(u + 1, m, color):</w:t>
      </w:r>
      <w:r>
        <w:rPr>
          <w:rFonts w:ascii="Courier New" w:hAnsi="Courier New"/>
          <w:color w:val="000000"/>
          <w:sz w:val="20"/>
        </w:rPr>
        <w:br/>
        <w:t xml:space="preserve">                    return True</w:t>
      </w:r>
      <w:r>
        <w:rPr>
          <w:rFonts w:ascii="Courier New" w:hAnsi="Courier New"/>
          <w:color w:val="000000"/>
          <w:sz w:val="20"/>
        </w:rPr>
        <w:br/>
        <w:t xml:space="preserve">                color[u] = 0</w:t>
      </w:r>
      <w:r>
        <w:rPr>
          <w:rFonts w:ascii="Courier New" w:hAnsi="Courier New"/>
          <w:color w:val="000000"/>
          <w:sz w:val="20"/>
        </w:rPr>
        <w:br/>
        <w:t xml:space="preserve">        return False</w:t>
      </w:r>
      <w:r>
        <w:rPr>
          <w:rFonts w:ascii="Courier New" w:hAnsi="Courier New"/>
          <w:color w:val="000000"/>
          <w:sz w:val="20"/>
        </w:rPr>
        <w:br/>
        <w:t xml:space="preserve">    </w:t>
      </w:r>
      <w:r>
        <w:rPr>
          <w:rFonts w:ascii="Courier New" w:hAnsi="Courier New"/>
          <w:color w:val="000000"/>
          <w:sz w:val="20"/>
        </w:rPr>
        <w:br/>
        <w:t xml:space="preserve">    for m in range(1, n + 1):</w:t>
      </w:r>
      <w:r>
        <w:rPr>
          <w:rFonts w:ascii="Courier New" w:hAnsi="Courier New"/>
          <w:color w:val="000000"/>
          <w:sz w:val="20"/>
        </w:rPr>
        <w:br/>
        <w:t xml:space="preserve">        color = {i: 0 for i in range(1, n + 1)}</w:t>
      </w:r>
      <w:r>
        <w:rPr>
          <w:rFonts w:ascii="Courier New" w:hAnsi="Courier New"/>
          <w:color w:val="000000"/>
          <w:sz w:val="20"/>
        </w:rPr>
        <w:br/>
        <w:t xml:space="preserve">        if Try(1, m, color):</w:t>
      </w:r>
      <w:r>
        <w:rPr>
          <w:rFonts w:ascii="Courier New" w:hAnsi="Courier New"/>
          <w:color w:val="000000"/>
          <w:sz w:val="20"/>
        </w:rPr>
        <w:br/>
        <w:t xml:space="preserve">            return color</w:t>
      </w:r>
      <w:r>
        <w:rPr>
          <w:rFonts w:ascii="Courier New" w:hAnsi="Courier New"/>
          <w:color w:val="000000"/>
          <w:sz w:val="20"/>
        </w:rPr>
        <w:br/>
        <w:t xml:space="preserve">    </w:t>
      </w:r>
      <w:r>
        <w:rPr>
          <w:rFonts w:ascii="Courier New" w:hAnsi="Courier New"/>
          <w:color w:val="000000"/>
          <w:sz w:val="20"/>
        </w:rPr>
        <w:br/>
        <w:t xml:space="preserve">    return {}</w:t>
      </w:r>
    </w:p>
    <w:p w14:paraId="3B7C0381" w14:textId="77777777" w:rsidR="00784C95" w:rsidRDefault="00000000">
      <w:pPr>
        <w:pStyle w:val="Heading2"/>
      </w:pPr>
      <w:bookmarkStart w:id="29" w:name="_Toc224069421"/>
      <w:r>
        <w:t>5.5 KIỂM TRA (VERIFICATION)</w:t>
      </w:r>
      <w:bookmarkEnd w:id="29"/>
    </w:p>
    <w:p w14:paraId="1F9F3200" w14:textId="77777777" w:rsidR="00784C95" w:rsidRDefault="00000000">
      <w:r>
        <w:t>So sánh 2 phương pháp trên cùng đồ thị (5 đỉnh, 4 cạnh)</w:t>
      </w:r>
    </w:p>
    <w:p w14:paraId="394DDE13" w14:textId="77777777" w:rsidR="00784C95" w:rsidRDefault="00000000">
      <w:r>
        <w:t>Kết quả:</w:t>
      </w:r>
    </w:p>
    <w:p w14:paraId="7B4D61F4" w14:textId="7C215E8A" w:rsidR="00784C95" w:rsidRPr="00487E57" w:rsidRDefault="00000000">
      <w:pPr>
        <w:rPr>
          <w:lang w:val="vi-VN"/>
        </w:rPr>
      </w:pPr>
      <w:r>
        <w:t xml:space="preserve">• Welsh-Powell: 2 màu </w:t>
      </w:r>
    </w:p>
    <w:p w14:paraId="29762D1B" w14:textId="77777777" w:rsidR="00487E57" w:rsidRDefault="00000000">
      <w:pPr>
        <w:rPr>
          <w:lang w:val="vi-VN"/>
        </w:rPr>
      </w:pPr>
      <w:r>
        <w:t xml:space="preserve">• Tô màu tối ưu: 2 màu </w:t>
      </w:r>
    </w:p>
    <w:p w14:paraId="27AA60AF" w14:textId="5968EDC3" w:rsidR="00784C95" w:rsidRPr="00487E57" w:rsidRDefault="00000000">
      <w:pPr>
        <w:rPr>
          <w:lang w:val="vi-VN"/>
        </w:rPr>
      </w:pPr>
      <w:r>
        <w:lastRenderedPageBreak/>
        <w:t xml:space="preserve">• Cả 2 cách đều xuất ra sắc số = 2 (đúng lý thuyết) </w:t>
      </w:r>
    </w:p>
    <w:p w14:paraId="4E4BD01F" w14:textId="77777777" w:rsidR="00784C95" w:rsidRDefault="00784C95"/>
    <w:p w14:paraId="4D7C1817" w14:textId="77777777" w:rsidR="00784C95" w:rsidRDefault="00000000">
      <w:r>
        <w:t>Lưu ý: Welsh-Powell nhanh O(V+E) nhưng không lúc nào tối ưu.</w:t>
      </w:r>
    </w:p>
    <w:p w14:paraId="3ACA3D2B" w14:textId="4DE82A6A" w:rsidR="00784C95" w:rsidRPr="00487E57" w:rsidRDefault="00000000">
      <w:pPr>
        <w:rPr>
          <w:lang w:val="vi-VN"/>
        </w:rPr>
      </w:pPr>
      <w:r>
        <w:t>Tô màu tối ưu chậm nhưng đảm bảo sắc số.</w:t>
      </w:r>
    </w:p>
    <w:p w14:paraId="7B996F70" w14:textId="77777777" w:rsidR="00784C95" w:rsidRDefault="00000000">
      <w:pPr>
        <w:pStyle w:val="Heading1"/>
      </w:pPr>
      <w:bookmarkStart w:id="30" w:name="_Toc224069422"/>
      <w:r>
        <w:t>BẢNG TÓM TẮT CÁC THUẬT TOÁN</w:t>
      </w:r>
      <w:bookmarkEnd w:id="3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62"/>
        <w:gridCol w:w="2429"/>
        <w:gridCol w:w="1641"/>
        <w:gridCol w:w="1629"/>
        <w:gridCol w:w="1595"/>
      </w:tblGrid>
      <w:tr w:rsidR="00784C95" w14:paraId="49624D16" w14:textId="77777777" w:rsidTr="00784C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550D34" w14:textId="77777777" w:rsidR="00784C95" w:rsidRDefault="00000000">
            <w:r>
              <w:t>Bài toán</w:t>
            </w:r>
          </w:p>
        </w:tc>
        <w:tc>
          <w:tcPr>
            <w:tcW w:w="1728" w:type="dxa"/>
          </w:tcPr>
          <w:p w14:paraId="01E864ED" w14:textId="77777777" w:rsidR="00784C9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Kỹ thuật</w:t>
            </w:r>
          </w:p>
        </w:tc>
        <w:tc>
          <w:tcPr>
            <w:tcW w:w="1728" w:type="dxa"/>
          </w:tcPr>
          <w:p w14:paraId="4B749431" w14:textId="77777777" w:rsidR="00784C9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Độ phức tạp</w:t>
            </w:r>
          </w:p>
        </w:tc>
        <w:tc>
          <w:tcPr>
            <w:tcW w:w="1728" w:type="dxa"/>
          </w:tcPr>
          <w:p w14:paraId="5265E934" w14:textId="77777777" w:rsidR="00784C9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Ưu điểm</w:t>
            </w:r>
          </w:p>
        </w:tc>
        <w:tc>
          <w:tcPr>
            <w:tcW w:w="1728" w:type="dxa"/>
          </w:tcPr>
          <w:p w14:paraId="2AB052B9" w14:textId="77777777" w:rsidR="00784C9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Nhược điểm</w:t>
            </w:r>
          </w:p>
        </w:tc>
      </w:tr>
      <w:tr w:rsidR="00784C95" w14:paraId="2F466769" w14:textId="77777777" w:rsidTr="00784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342294" w14:textId="77777777" w:rsidR="00784C95" w:rsidRDefault="00000000">
            <w:r>
              <w:t>Tổ hợp</w:t>
            </w:r>
          </w:p>
        </w:tc>
        <w:tc>
          <w:tcPr>
            <w:tcW w:w="1728" w:type="dxa"/>
          </w:tcPr>
          <w:p w14:paraId="7A1F5C95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Backtracking</w:t>
            </w:r>
          </w:p>
        </w:tc>
        <w:tc>
          <w:tcPr>
            <w:tcW w:w="1728" w:type="dxa"/>
          </w:tcPr>
          <w:p w14:paraId="202FB1A6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O(C(n,k))</w:t>
            </w:r>
          </w:p>
        </w:tc>
        <w:tc>
          <w:tcPr>
            <w:tcW w:w="1728" w:type="dxa"/>
          </w:tcPr>
          <w:p w14:paraId="60BEE7F9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Liệt kê đầy đủ</w:t>
            </w:r>
          </w:p>
        </w:tc>
        <w:tc>
          <w:tcPr>
            <w:tcW w:w="1728" w:type="dxa"/>
          </w:tcPr>
          <w:p w14:paraId="16D61DEA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Chậm với n lớn</w:t>
            </w:r>
          </w:p>
        </w:tc>
      </w:tr>
      <w:tr w:rsidR="00784C95" w14:paraId="541D0ECC" w14:textId="77777777" w:rsidTr="00784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F9F2F9" w14:textId="77777777" w:rsidR="00784C95" w:rsidRDefault="00000000">
            <w:r>
              <w:t>Xếp hậu</w:t>
            </w:r>
          </w:p>
        </w:tc>
        <w:tc>
          <w:tcPr>
            <w:tcW w:w="1728" w:type="dxa"/>
          </w:tcPr>
          <w:p w14:paraId="21EB0D68" w14:textId="77777777" w:rsidR="00784C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Backtracking</w:t>
            </w:r>
          </w:p>
        </w:tc>
        <w:tc>
          <w:tcPr>
            <w:tcW w:w="1728" w:type="dxa"/>
          </w:tcPr>
          <w:p w14:paraId="516E052E" w14:textId="77777777" w:rsidR="00784C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O(n!)</w:t>
            </w:r>
          </w:p>
        </w:tc>
        <w:tc>
          <w:tcPr>
            <w:tcW w:w="1728" w:type="dxa"/>
          </w:tcPr>
          <w:p w14:paraId="04C98A9C" w14:textId="77777777" w:rsidR="00784C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Tìm được lời giải</w:t>
            </w:r>
          </w:p>
        </w:tc>
        <w:tc>
          <w:tcPr>
            <w:tcW w:w="1728" w:type="dxa"/>
          </w:tcPr>
          <w:p w14:paraId="42D72E6E" w14:textId="77777777" w:rsidR="00784C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Rất chậm n&gt;10</w:t>
            </w:r>
          </w:p>
        </w:tc>
      </w:tr>
      <w:tr w:rsidR="00784C95" w14:paraId="384B15A6" w14:textId="77777777" w:rsidTr="00784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CD83F8" w14:textId="77777777" w:rsidR="00784C95" w:rsidRDefault="00000000">
            <w:r>
              <w:t>Mã đi tuần</w:t>
            </w:r>
          </w:p>
        </w:tc>
        <w:tc>
          <w:tcPr>
            <w:tcW w:w="1728" w:type="dxa"/>
          </w:tcPr>
          <w:p w14:paraId="5C4CB575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Backtracking+Heuristic</w:t>
            </w:r>
          </w:p>
        </w:tc>
        <w:tc>
          <w:tcPr>
            <w:tcW w:w="1728" w:type="dxa"/>
          </w:tcPr>
          <w:p w14:paraId="05DA26CB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O(8^(n²))</w:t>
            </w:r>
          </w:p>
        </w:tc>
        <w:tc>
          <w:tcPr>
            <w:tcW w:w="1728" w:type="dxa"/>
          </w:tcPr>
          <w:p w14:paraId="1D0EF2B2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Heuristic tăng tốc</w:t>
            </w:r>
          </w:p>
        </w:tc>
        <w:tc>
          <w:tcPr>
            <w:tcW w:w="1728" w:type="dxa"/>
          </w:tcPr>
          <w:p w14:paraId="61814BF0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Quay lui phức tạp</w:t>
            </w:r>
          </w:p>
        </w:tc>
      </w:tr>
      <w:tr w:rsidR="00784C95" w14:paraId="1EE49484" w14:textId="77777777" w:rsidTr="00784C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8A4484" w14:textId="77777777" w:rsidR="00784C95" w:rsidRDefault="00000000">
            <w:r>
              <w:t>Tô màu</w:t>
            </w:r>
          </w:p>
        </w:tc>
        <w:tc>
          <w:tcPr>
            <w:tcW w:w="1728" w:type="dxa"/>
          </w:tcPr>
          <w:p w14:paraId="5A73532B" w14:textId="77777777" w:rsidR="00784C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Greedy</w:t>
            </w:r>
          </w:p>
        </w:tc>
        <w:tc>
          <w:tcPr>
            <w:tcW w:w="1728" w:type="dxa"/>
          </w:tcPr>
          <w:p w14:paraId="154A82F3" w14:textId="77777777" w:rsidR="00784C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O(V+E)</w:t>
            </w:r>
          </w:p>
        </w:tc>
        <w:tc>
          <w:tcPr>
            <w:tcW w:w="1728" w:type="dxa"/>
          </w:tcPr>
          <w:p w14:paraId="668E4E16" w14:textId="77777777" w:rsidR="00784C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Nhanh, đơn giản</w:t>
            </w:r>
          </w:p>
        </w:tc>
        <w:tc>
          <w:tcPr>
            <w:tcW w:w="1728" w:type="dxa"/>
          </w:tcPr>
          <w:p w14:paraId="7C568977" w14:textId="77777777" w:rsidR="00784C9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tối ưu</w:t>
            </w:r>
          </w:p>
        </w:tc>
      </w:tr>
      <w:tr w:rsidR="00784C95" w14:paraId="21E417E3" w14:textId="77777777" w:rsidTr="00784C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225037" w14:textId="77777777" w:rsidR="00784C95" w:rsidRDefault="00000000">
            <w:r>
              <w:t>Tô màu tối ưu</w:t>
            </w:r>
          </w:p>
        </w:tc>
        <w:tc>
          <w:tcPr>
            <w:tcW w:w="1728" w:type="dxa"/>
          </w:tcPr>
          <w:p w14:paraId="396C13AA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Backtracking</w:t>
            </w:r>
          </w:p>
        </w:tc>
        <w:tc>
          <w:tcPr>
            <w:tcW w:w="1728" w:type="dxa"/>
          </w:tcPr>
          <w:p w14:paraId="023B37C1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O(m^n)</w:t>
            </w:r>
          </w:p>
        </w:tc>
        <w:tc>
          <w:tcPr>
            <w:tcW w:w="1728" w:type="dxa"/>
          </w:tcPr>
          <w:p w14:paraId="34D6962B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Đảm bảo tối ưu</w:t>
            </w:r>
          </w:p>
        </w:tc>
        <w:tc>
          <w:tcPr>
            <w:tcW w:w="1728" w:type="dxa"/>
          </w:tcPr>
          <w:p w14:paraId="274BCC29" w14:textId="77777777" w:rsidR="00784C9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Quá thời gian n lớn</w:t>
            </w:r>
          </w:p>
        </w:tc>
      </w:tr>
    </w:tbl>
    <w:p w14:paraId="467534E2" w14:textId="77777777" w:rsidR="008C5A43" w:rsidRDefault="008C5A43"/>
    <w:sectPr w:rsidR="008C5A43" w:rsidSect="00487E57">
      <w:footerReference w:type="default" r:id="rId9"/>
      <w:pgSz w:w="12240" w:h="15840"/>
      <w:pgMar w:top="1440" w:right="1800" w:bottom="1440" w:left="180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D8059" w14:textId="77777777" w:rsidR="008C5A43" w:rsidRDefault="008C5A43" w:rsidP="00487E57">
      <w:pPr>
        <w:spacing w:after="0" w:line="240" w:lineRule="auto"/>
      </w:pPr>
      <w:r>
        <w:separator/>
      </w:r>
    </w:p>
  </w:endnote>
  <w:endnote w:type="continuationSeparator" w:id="0">
    <w:p w14:paraId="01626D62" w14:textId="77777777" w:rsidR="008C5A43" w:rsidRDefault="008C5A43" w:rsidP="00487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D183A" w14:textId="77777777" w:rsidR="00487E57" w:rsidRDefault="00487E57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520655A6" w14:textId="77777777" w:rsidR="00487E57" w:rsidRDefault="00487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A35CC" w14:textId="77777777" w:rsidR="008C5A43" w:rsidRDefault="008C5A43" w:rsidP="00487E57">
      <w:pPr>
        <w:spacing w:after="0" w:line="240" w:lineRule="auto"/>
      </w:pPr>
      <w:r>
        <w:separator/>
      </w:r>
    </w:p>
  </w:footnote>
  <w:footnote w:type="continuationSeparator" w:id="0">
    <w:p w14:paraId="610E6C23" w14:textId="77777777" w:rsidR="008C5A43" w:rsidRDefault="008C5A43" w:rsidP="00487E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8929013">
    <w:abstractNumId w:val="8"/>
  </w:num>
  <w:num w:numId="2" w16cid:durableId="938945185">
    <w:abstractNumId w:val="6"/>
  </w:num>
  <w:num w:numId="3" w16cid:durableId="413472312">
    <w:abstractNumId w:val="5"/>
  </w:num>
  <w:num w:numId="4" w16cid:durableId="253366170">
    <w:abstractNumId w:val="4"/>
  </w:num>
  <w:num w:numId="5" w16cid:durableId="1443066274">
    <w:abstractNumId w:val="7"/>
  </w:num>
  <w:num w:numId="6" w16cid:durableId="561797252">
    <w:abstractNumId w:val="3"/>
  </w:num>
  <w:num w:numId="7" w16cid:durableId="174804723">
    <w:abstractNumId w:val="2"/>
  </w:num>
  <w:num w:numId="8" w16cid:durableId="2051874769">
    <w:abstractNumId w:val="1"/>
  </w:num>
  <w:num w:numId="9" w16cid:durableId="155137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E57"/>
    <w:rsid w:val="00784C95"/>
    <w:rsid w:val="008C5A43"/>
    <w:rsid w:val="00AA1D8D"/>
    <w:rsid w:val="00AE10CD"/>
    <w:rsid w:val="00B47730"/>
    <w:rsid w:val="00BB42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4D69B"/>
  <w14:defaultImageDpi w14:val="300"/>
  <w15:docId w15:val="{82BD1BB9-BFF2-4B89-8092-B1BB4BAB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87E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7E5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87E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2168</Words>
  <Characters>12361</Characters>
  <Application>Microsoft Office Word</Application>
  <DocSecurity>0</DocSecurity>
  <Lines>103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Hoàng Đăng Hậu</cp:lastModifiedBy>
  <cp:revision>2</cp:revision>
  <dcterms:created xsi:type="dcterms:W3CDTF">2026-03-10T14:16:00Z</dcterms:created>
  <dcterms:modified xsi:type="dcterms:W3CDTF">2026-03-10T14:16:00Z</dcterms:modified>
  <cp:category/>
</cp:coreProperties>
</file>