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6574" w14:textId="77777777" w:rsidR="00FE5BF9" w:rsidRPr="00FE5BF9" w:rsidRDefault="00FE5BF9" w:rsidP="00FE5BF9">
      <w:pPr>
        <w:spacing w:after="160" w:line="259" w:lineRule="auto"/>
        <w:jc w:val="center"/>
        <w:rPr>
          <w:rFonts w:ascii="Times New Roman" w:eastAsia="Calibri" w:hAnsi="Times New Roman" w:cs="Times New Roman"/>
          <w:b/>
          <w:bCs/>
          <w:kern w:val="2"/>
          <w:sz w:val="40"/>
          <w:szCs w:val="32"/>
          <w:lang w:val="vi-VN"/>
          <w14:ligatures w14:val="standardContextual"/>
        </w:rPr>
      </w:pPr>
      <w:r w:rsidRPr="00FE5BF9">
        <w:rPr>
          <w:rFonts w:ascii="Times New Roman" w:eastAsia="Calibri" w:hAnsi="Times New Roman" w:cs="Times New Roman"/>
          <w:b/>
          <w:bCs/>
          <w:kern w:val="2"/>
          <w:sz w:val="40"/>
          <w:szCs w:val="32"/>
          <w:lang w:val="vi-VN"/>
          <w14:ligatures w14:val="standardContextual"/>
        </w:rPr>
        <w:t>BỘ GIÁO DỤC VÀ ĐÀO TẠO</w:t>
      </w:r>
    </w:p>
    <w:p w14:paraId="4817CB7D" w14:textId="77777777" w:rsidR="00FE5BF9" w:rsidRPr="00FE5BF9" w:rsidRDefault="00FE5BF9" w:rsidP="00FE5BF9">
      <w:pPr>
        <w:pBdr>
          <w:bottom w:val="thinThickThinMediumGap" w:sz="18" w:space="9" w:color="auto"/>
        </w:pBdr>
        <w:spacing w:after="240" w:line="259" w:lineRule="auto"/>
        <w:jc w:val="center"/>
        <w:rPr>
          <w:rFonts w:ascii="Times New Roman" w:eastAsia="Calibri" w:hAnsi="Times New Roman" w:cs="Times New Roman"/>
          <w:b/>
          <w:bCs/>
          <w:kern w:val="2"/>
          <w:sz w:val="40"/>
          <w:szCs w:val="32"/>
          <w:lang w:val="vi-VN"/>
          <w14:ligatures w14:val="standardContextual"/>
        </w:rPr>
      </w:pPr>
      <w:r w:rsidRPr="00FE5BF9">
        <w:rPr>
          <w:rFonts w:ascii="Times New Roman" w:eastAsia="Calibri" w:hAnsi="Times New Roman" w:cs="Times New Roman"/>
          <w:b/>
          <w:bCs/>
          <w:kern w:val="2"/>
          <w:sz w:val="40"/>
          <w:szCs w:val="32"/>
          <w:lang w:val="vi-VN"/>
          <w14:ligatures w14:val="standardContextual"/>
        </w:rPr>
        <w:t>TRƯỜNG: ĐẠI HỌC SÀI GÒN</w:t>
      </w:r>
    </w:p>
    <w:p w14:paraId="53E644AA" w14:textId="77777777" w:rsidR="00FE5BF9" w:rsidRPr="00FE5BF9" w:rsidRDefault="00FE5BF9" w:rsidP="00FE5BF9">
      <w:pPr>
        <w:spacing w:after="240" w:line="259" w:lineRule="auto"/>
        <w:jc w:val="center"/>
        <w:rPr>
          <w:rFonts w:ascii="Times New Roman" w:eastAsia="Calibri" w:hAnsi="Times New Roman" w:cs="Times New Roman"/>
          <w:kern w:val="2"/>
          <w:sz w:val="28"/>
          <w:lang w:val="vi-VN"/>
          <w14:ligatures w14:val="standardContextual"/>
        </w:rPr>
      </w:pPr>
      <w:r w:rsidRPr="00FE5BF9">
        <w:rPr>
          <w:rFonts w:ascii="Times New Roman" w:eastAsia="Calibri" w:hAnsi="Times New Roman" w:cs="Times New Roman"/>
          <w:noProof/>
          <w:kern w:val="2"/>
          <w:sz w:val="28"/>
          <w14:ligatures w14:val="standardContextual"/>
        </w:rPr>
        <w:drawing>
          <wp:inline distT="0" distB="0" distL="0" distR="0" wp14:anchorId="3273AC22" wp14:editId="1A9F5A0A">
            <wp:extent cx="2781300" cy="2767463"/>
            <wp:effectExtent l="0" t="0" r="0" b="0"/>
            <wp:docPr id="6205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055" cy="2770204"/>
                    </a:xfrm>
                    <a:prstGeom prst="rect">
                      <a:avLst/>
                    </a:prstGeom>
                    <a:noFill/>
                    <a:ln>
                      <a:noFill/>
                    </a:ln>
                  </pic:spPr>
                </pic:pic>
              </a:graphicData>
            </a:graphic>
          </wp:inline>
        </w:drawing>
      </w:r>
    </w:p>
    <w:p w14:paraId="43E507D2" w14:textId="5A0C25E7" w:rsidR="00FE5BF9" w:rsidRPr="00FE5BF9" w:rsidRDefault="00FE5BF9" w:rsidP="00FE5BF9">
      <w:pPr>
        <w:spacing w:after="160" w:line="259" w:lineRule="auto"/>
        <w:jc w:val="center"/>
        <w:rPr>
          <w:rFonts w:ascii="Times New Roman" w:eastAsia="Calibri" w:hAnsi="Times New Roman" w:cs="Times New Roman"/>
          <w:b/>
          <w:bCs/>
          <w:kern w:val="2"/>
          <w:sz w:val="36"/>
          <w:szCs w:val="28"/>
          <w:lang w:val="vi-VN"/>
          <w14:ligatures w14:val="standardContextual"/>
        </w:rPr>
      </w:pPr>
      <w:r w:rsidRPr="00FE5BF9">
        <w:rPr>
          <w:rFonts w:ascii="Times New Roman" w:eastAsia="Calibri" w:hAnsi="Times New Roman" w:cs="Times New Roman"/>
          <w:b/>
          <w:bCs/>
          <w:kern w:val="2"/>
          <w:sz w:val="36"/>
          <w:szCs w:val="28"/>
          <w:lang w:val="vi-VN"/>
          <w14:ligatures w14:val="standardContextual"/>
        </w:rPr>
        <w:t xml:space="preserve">BÁO CÁO THỰC HÀNH TUẦN </w:t>
      </w:r>
      <w:r>
        <w:rPr>
          <w:rFonts w:ascii="Times New Roman" w:eastAsia="Calibri" w:hAnsi="Times New Roman" w:cs="Times New Roman"/>
          <w:b/>
          <w:bCs/>
          <w:kern w:val="2"/>
          <w:sz w:val="36"/>
          <w:szCs w:val="28"/>
          <w:lang w:val="vi-VN"/>
          <w14:ligatures w14:val="standardContextual"/>
        </w:rPr>
        <w:t>04</w:t>
      </w:r>
    </w:p>
    <w:p w14:paraId="4469E9DE" w14:textId="77777777" w:rsidR="00FE5BF9" w:rsidRPr="00FE5BF9" w:rsidRDefault="00FE5BF9" w:rsidP="00FE5BF9">
      <w:pPr>
        <w:spacing w:after="160" w:line="259" w:lineRule="auto"/>
        <w:rPr>
          <w:rFonts w:ascii="Times New Roman" w:eastAsia="Calibri" w:hAnsi="Times New Roman" w:cs="Times New Roman"/>
          <w:b/>
          <w:bCs/>
          <w:kern w:val="2"/>
          <w:sz w:val="36"/>
          <w:szCs w:val="28"/>
          <w:lang w:val="vi-VN"/>
          <w14:ligatures w14:val="standardContextual"/>
        </w:rPr>
      </w:pPr>
    </w:p>
    <w:p w14:paraId="2E3DB6AD" w14:textId="77777777" w:rsidR="00FE5BF9" w:rsidRPr="00FE5BF9" w:rsidRDefault="00FE5BF9" w:rsidP="00FE5BF9">
      <w:pPr>
        <w:spacing w:after="160" w:line="259" w:lineRule="auto"/>
        <w:jc w:val="center"/>
        <w:rPr>
          <w:rFonts w:ascii="Times New Roman" w:eastAsia="Calibri" w:hAnsi="Times New Roman" w:cs="Times New Roman"/>
          <w:b/>
          <w:bCs/>
          <w:kern w:val="2"/>
          <w:sz w:val="36"/>
          <w:szCs w:val="36"/>
          <w:lang w:val="vi-VN"/>
          <w14:ligatures w14:val="standardContextual"/>
        </w:rPr>
      </w:pPr>
      <w:r w:rsidRPr="00FE5BF9">
        <w:rPr>
          <w:rFonts w:ascii="Times New Roman" w:eastAsia="Calibri" w:hAnsi="Times New Roman" w:cs="Times New Roman"/>
          <w:b/>
          <w:bCs/>
          <w:kern w:val="2"/>
          <w:sz w:val="36"/>
          <w:szCs w:val="36"/>
          <w:lang w:val="vi-VN"/>
          <w14:ligatures w14:val="standardContextual"/>
        </w:rPr>
        <w:t>Môn: Cơ Sở Trí Tuệ Nhân Tạo</w:t>
      </w:r>
    </w:p>
    <w:p w14:paraId="1095DA33" w14:textId="77777777" w:rsidR="00FE5BF9" w:rsidRPr="00FE5BF9" w:rsidRDefault="00FE5BF9" w:rsidP="00FE5BF9">
      <w:pPr>
        <w:spacing w:after="160" w:line="259" w:lineRule="auto"/>
        <w:jc w:val="center"/>
        <w:rPr>
          <w:rFonts w:ascii="Times New Roman" w:eastAsia="Calibri" w:hAnsi="Times New Roman" w:cs="Times New Roman"/>
          <w:b/>
          <w:bCs/>
          <w:kern w:val="2"/>
          <w:sz w:val="28"/>
          <w:lang w:val="vi-VN"/>
          <w14:ligatures w14:val="standardContextual"/>
        </w:rPr>
      </w:pPr>
    </w:p>
    <w:p w14:paraId="5FE097B7" w14:textId="77777777" w:rsidR="00FE5BF9" w:rsidRPr="00FE5BF9" w:rsidRDefault="00FE5BF9" w:rsidP="00FE5BF9">
      <w:pPr>
        <w:spacing w:after="160" w:line="259" w:lineRule="auto"/>
        <w:rPr>
          <w:rFonts w:ascii="Times New Roman" w:eastAsia="Calibri" w:hAnsi="Times New Roman" w:cs="Times New Roman"/>
          <w:b/>
          <w:bCs/>
          <w:kern w:val="2"/>
          <w:sz w:val="28"/>
          <w:lang w:val="vi-VN"/>
          <w14:ligatures w14:val="standardContextual"/>
        </w:rPr>
      </w:pPr>
      <w:r w:rsidRPr="00FE5BF9">
        <w:rPr>
          <w:rFonts w:ascii="Times New Roman" w:eastAsia="Calibri" w:hAnsi="Times New Roman" w:cs="Times New Roman"/>
          <w:b/>
          <w:bCs/>
          <w:kern w:val="2"/>
          <w:sz w:val="28"/>
          <w:lang w:val="vi-VN"/>
          <w14:ligatures w14:val="standardContextual"/>
        </w:rPr>
        <w:t xml:space="preserve">                                              GV: ĐỖ NHƯ TÀI</w:t>
      </w:r>
    </w:p>
    <w:p w14:paraId="4629225E" w14:textId="77777777" w:rsidR="00FE5BF9" w:rsidRPr="00FE5BF9" w:rsidRDefault="00FE5BF9" w:rsidP="00FE5BF9">
      <w:pPr>
        <w:spacing w:after="160" w:line="259" w:lineRule="auto"/>
        <w:rPr>
          <w:rFonts w:ascii="Times New Roman" w:eastAsia="Calibri" w:hAnsi="Times New Roman" w:cs="Times New Roman"/>
          <w:kern w:val="2"/>
          <w:sz w:val="28"/>
          <w:lang w:val="vi-VN"/>
          <w14:ligatures w14:val="standardContextual"/>
        </w:rPr>
      </w:pPr>
      <w:r w:rsidRPr="00FE5BF9">
        <w:rPr>
          <w:rFonts w:ascii="Times New Roman" w:eastAsia="Calibri" w:hAnsi="Times New Roman" w:cs="Times New Roman"/>
          <w:kern w:val="2"/>
          <w:sz w:val="28"/>
          <w:lang w:val="vi-VN"/>
          <w14:ligatures w14:val="standardContextual"/>
        </w:rPr>
        <w:t xml:space="preserve">                                              Tên: </w:t>
      </w:r>
      <w:r w:rsidRPr="00FE5BF9">
        <w:rPr>
          <w:rFonts w:ascii="Times New Roman" w:eastAsia="Calibri" w:hAnsi="Times New Roman" w:cs="Times New Roman"/>
          <w:kern w:val="2"/>
          <w:sz w:val="28"/>
          <w14:ligatures w14:val="standardContextual"/>
        </w:rPr>
        <w:t>HOÀNG</w:t>
      </w:r>
      <w:r w:rsidRPr="00FE5BF9">
        <w:rPr>
          <w:rFonts w:ascii="Times New Roman" w:eastAsia="Calibri" w:hAnsi="Times New Roman" w:cs="Times New Roman"/>
          <w:kern w:val="2"/>
          <w:sz w:val="28"/>
          <w:lang w:val="vi-VN"/>
          <w14:ligatures w14:val="standardContextual"/>
        </w:rPr>
        <w:t xml:space="preserve"> ĐĂNG HẬU</w:t>
      </w:r>
    </w:p>
    <w:p w14:paraId="331856A7" w14:textId="77777777" w:rsidR="00FE5BF9" w:rsidRPr="00FE5BF9" w:rsidRDefault="00FE5BF9" w:rsidP="00FE5BF9">
      <w:pPr>
        <w:spacing w:after="160" w:line="259" w:lineRule="auto"/>
        <w:rPr>
          <w:rFonts w:ascii="Times New Roman" w:eastAsia="Calibri" w:hAnsi="Times New Roman" w:cs="Times New Roman"/>
          <w:kern w:val="2"/>
          <w:sz w:val="28"/>
          <w14:ligatures w14:val="standardContextual"/>
        </w:rPr>
      </w:pPr>
      <w:r w:rsidRPr="00FE5BF9">
        <w:rPr>
          <w:rFonts w:ascii="Times New Roman" w:eastAsia="Calibri" w:hAnsi="Times New Roman" w:cs="Times New Roman"/>
          <w:kern w:val="2"/>
          <w:sz w:val="28"/>
          <w:lang w:val="vi-VN"/>
          <w14:ligatures w14:val="standardContextual"/>
        </w:rPr>
        <w:t xml:space="preserve">                                               MSSV: 3124411085</w:t>
      </w:r>
    </w:p>
    <w:p w14:paraId="47C10ABA" w14:textId="77777777" w:rsidR="00FE5BF9" w:rsidRPr="00FE5BF9" w:rsidRDefault="00FE5BF9" w:rsidP="00FE5BF9">
      <w:pPr>
        <w:spacing w:after="160" w:line="259" w:lineRule="auto"/>
        <w:rPr>
          <w:rFonts w:ascii="Times New Roman" w:eastAsia="Calibri" w:hAnsi="Times New Roman" w:cs="Times New Roman"/>
          <w:kern w:val="2"/>
          <w:sz w:val="28"/>
          <w:lang w:val="vi-VN"/>
          <w14:ligatures w14:val="standardContextual"/>
        </w:rPr>
      </w:pPr>
      <w:r w:rsidRPr="00FE5BF9">
        <w:rPr>
          <w:rFonts w:ascii="Times New Roman" w:eastAsia="Calibri" w:hAnsi="Times New Roman" w:cs="Times New Roman"/>
          <w:kern w:val="2"/>
          <w:sz w:val="28"/>
          <w:lang w:val="vi-VN"/>
          <w14:ligatures w14:val="standardContextual"/>
        </w:rPr>
        <w:t xml:space="preserve">                                               LỚP: DCT124C2</w:t>
      </w:r>
    </w:p>
    <w:p w14:paraId="53C5550A" w14:textId="77777777" w:rsidR="00FE5BF9" w:rsidRPr="00FE5BF9" w:rsidRDefault="00FE5BF9" w:rsidP="00FE5BF9">
      <w:pPr>
        <w:spacing w:after="160" w:line="259" w:lineRule="auto"/>
        <w:rPr>
          <w:rFonts w:ascii="Times New Roman" w:eastAsia="Calibri" w:hAnsi="Times New Roman" w:cs="Times New Roman"/>
          <w:kern w:val="2"/>
          <w:sz w:val="28"/>
          <w:lang w:val="vi-VN"/>
          <w14:ligatures w14:val="standardContextual"/>
        </w:rPr>
      </w:pPr>
    </w:p>
    <w:p w14:paraId="545C47CF" w14:textId="77777777" w:rsidR="00FE5BF9" w:rsidRPr="00FE5BF9" w:rsidRDefault="00FE5BF9" w:rsidP="00FE5BF9">
      <w:pPr>
        <w:spacing w:after="160" w:line="259" w:lineRule="auto"/>
        <w:rPr>
          <w:rFonts w:ascii="Times New Roman" w:eastAsia="Calibri" w:hAnsi="Times New Roman" w:cs="Times New Roman"/>
          <w:kern w:val="2"/>
          <w:sz w:val="28"/>
          <w:lang w:val="vi-VN"/>
          <w14:ligatures w14:val="standardContextual"/>
        </w:rPr>
      </w:pPr>
    </w:p>
    <w:p w14:paraId="733BAE9B" w14:textId="77777777" w:rsidR="00FE5BF9" w:rsidRPr="00FE5BF9" w:rsidRDefault="00FE5BF9" w:rsidP="00FE5BF9">
      <w:pPr>
        <w:spacing w:after="160" w:line="259" w:lineRule="auto"/>
        <w:rPr>
          <w:rFonts w:ascii="Times New Roman" w:eastAsia="Calibri" w:hAnsi="Times New Roman" w:cs="Times New Roman"/>
          <w:kern w:val="2"/>
          <w:sz w:val="28"/>
          <w:lang w:val="vi-VN"/>
          <w14:ligatures w14:val="standardContextual"/>
        </w:rPr>
      </w:pPr>
    </w:p>
    <w:p w14:paraId="73E9CAD6" w14:textId="2B996330" w:rsidR="00FE5BF9" w:rsidRPr="00FE5BF9" w:rsidRDefault="00FE5BF9" w:rsidP="00FE5BF9">
      <w:pPr>
        <w:tabs>
          <w:tab w:val="left" w:pos="4185"/>
        </w:tabs>
        <w:spacing w:after="160" w:line="259" w:lineRule="auto"/>
        <w:jc w:val="center"/>
        <w:rPr>
          <w:rFonts w:ascii="Times New Roman" w:eastAsia="Calibri" w:hAnsi="Times New Roman" w:cs="Times New Roman"/>
          <w:kern w:val="2"/>
          <w:sz w:val="28"/>
          <w:lang w:val="vi-VN"/>
          <w14:ligatures w14:val="standardContextual"/>
        </w:rPr>
      </w:pPr>
      <w:r w:rsidRPr="00FE5BF9">
        <w:rPr>
          <w:rFonts w:ascii="Times New Roman" w:eastAsia="Calibri" w:hAnsi="Times New Roman" w:cs="Times New Roman"/>
          <w:kern w:val="2"/>
          <w:sz w:val="28"/>
          <w:lang w:val="vi-VN"/>
          <w14:ligatures w14:val="standardContextual"/>
        </w:rPr>
        <w:t xml:space="preserve">TPHCM, ngày </w:t>
      </w:r>
      <w:r>
        <w:rPr>
          <w:rFonts w:ascii="Times New Roman" w:eastAsia="Calibri" w:hAnsi="Times New Roman" w:cs="Times New Roman"/>
          <w:kern w:val="2"/>
          <w:sz w:val="28"/>
          <w14:ligatures w14:val="standardContextual"/>
        </w:rPr>
        <w:t>28</w:t>
      </w:r>
      <w:r w:rsidRPr="00FE5BF9">
        <w:rPr>
          <w:rFonts w:ascii="Times New Roman" w:eastAsia="Calibri" w:hAnsi="Times New Roman" w:cs="Times New Roman"/>
          <w:kern w:val="2"/>
          <w:sz w:val="28"/>
          <w:lang w:val="vi-VN"/>
          <w14:ligatures w14:val="standardContextual"/>
        </w:rPr>
        <w:t xml:space="preserve"> tháng 2 năm </w:t>
      </w:r>
      <w:r>
        <w:rPr>
          <w:rFonts w:ascii="Times New Roman" w:eastAsia="Calibri" w:hAnsi="Times New Roman" w:cs="Times New Roman"/>
          <w:kern w:val="2"/>
          <w:sz w:val="28"/>
          <w:lang w:val="vi-VN"/>
          <w14:ligatures w14:val="standardContextual"/>
        </w:rPr>
        <w:t>2026</w:t>
      </w:r>
    </w:p>
    <w:p w14:paraId="1ACF090B" w14:textId="525A793C" w:rsidR="00C95FE9" w:rsidRDefault="00000000">
      <w:pPr>
        <w:pStyle w:val="Title"/>
        <w:jc w:val="center"/>
      </w:pPr>
      <w:r>
        <w:lastRenderedPageBreak/>
        <w:t>BÁO CÁO BÀI TẬP</w:t>
      </w:r>
    </w:p>
    <w:p w14:paraId="139AB242" w14:textId="77777777" w:rsidR="00C95FE9" w:rsidRDefault="00000000">
      <w:pPr>
        <w:jc w:val="center"/>
        <w:rPr>
          <w:b/>
          <w:sz w:val="28"/>
          <w:lang w:val="vi-VN"/>
        </w:rPr>
      </w:pPr>
      <w:r>
        <w:rPr>
          <w:b/>
          <w:sz w:val="28"/>
        </w:rPr>
        <w:t>Tìm kiếm trong không gian trạng thái</w:t>
      </w:r>
    </w:p>
    <w:p w14:paraId="6839511B" w14:textId="175671FD" w:rsidR="00FE5BF9" w:rsidRDefault="00FE5BF9">
      <w:pPr>
        <w:jc w:val="center"/>
        <w:rPr>
          <w:b/>
          <w:sz w:val="28"/>
          <w:lang w:val="vi-VN"/>
        </w:rPr>
      </w:pPr>
      <w:r>
        <w:rPr>
          <w:b/>
          <w:sz w:val="28"/>
          <w:lang w:val="vi-VN"/>
        </w:rPr>
        <w:t>MỤC LỤC</w:t>
      </w:r>
    </w:p>
    <w:sdt>
      <w:sdtPr>
        <w:id w:val="-79991991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109A672" w14:textId="1E7EE7C8" w:rsidR="00FE5BF9" w:rsidRDefault="00FE5BF9">
          <w:pPr>
            <w:pStyle w:val="TOCHeading"/>
          </w:pPr>
          <w:r>
            <w:t>Contents</w:t>
          </w:r>
        </w:p>
        <w:p w14:paraId="021BED7D" w14:textId="13B65CF5" w:rsidR="004A179D" w:rsidRDefault="00FE5BF9">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3212699" w:history="1">
            <w:r w:rsidR="004A179D" w:rsidRPr="000664C6">
              <w:rPr>
                <w:rStyle w:val="Hyperlink"/>
                <w:noProof/>
              </w:rPr>
              <w:t>I. Ý TƯỞNG GIẢI BÀI</w:t>
            </w:r>
            <w:r w:rsidR="004A179D">
              <w:rPr>
                <w:noProof/>
                <w:webHidden/>
              </w:rPr>
              <w:tab/>
            </w:r>
            <w:r w:rsidR="004A179D">
              <w:rPr>
                <w:noProof/>
                <w:webHidden/>
              </w:rPr>
              <w:fldChar w:fldCharType="begin"/>
            </w:r>
            <w:r w:rsidR="004A179D">
              <w:rPr>
                <w:noProof/>
                <w:webHidden/>
              </w:rPr>
              <w:instrText xml:space="preserve"> PAGEREF _Toc223212699 \h </w:instrText>
            </w:r>
            <w:r w:rsidR="004A179D">
              <w:rPr>
                <w:noProof/>
                <w:webHidden/>
              </w:rPr>
            </w:r>
            <w:r w:rsidR="004A179D">
              <w:rPr>
                <w:noProof/>
                <w:webHidden/>
              </w:rPr>
              <w:fldChar w:fldCharType="separate"/>
            </w:r>
            <w:r w:rsidR="004A179D">
              <w:rPr>
                <w:noProof/>
                <w:webHidden/>
              </w:rPr>
              <w:t>3</w:t>
            </w:r>
            <w:r w:rsidR="004A179D">
              <w:rPr>
                <w:noProof/>
                <w:webHidden/>
              </w:rPr>
              <w:fldChar w:fldCharType="end"/>
            </w:r>
          </w:hyperlink>
        </w:p>
        <w:p w14:paraId="047282CB" w14:textId="14E2BC16" w:rsidR="004A179D" w:rsidRDefault="004A179D">
          <w:pPr>
            <w:pStyle w:val="TOC1"/>
            <w:tabs>
              <w:tab w:val="right" w:leader="dot" w:pos="8630"/>
            </w:tabs>
            <w:rPr>
              <w:noProof/>
              <w:kern w:val="2"/>
              <w:sz w:val="24"/>
              <w:szCs w:val="24"/>
              <w14:ligatures w14:val="standardContextual"/>
            </w:rPr>
          </w:pPr>
          <w:hyperlink w:anchor="_Toc223212700" w:history="1">
            <w:r w:rsidRPr="000664C6">
              <w:rPr>
                <w:rStyle w:val="Hyperlink"/>
                <w:noProof/>
              </w:rPr>
              <w:t>II. MINH HỌA CÁCH LÀM QUA VÍ DỤ</w:t>
            </w:r>
            <w:r>
              <w:rPr>
                <w:noProof/>
                <w:webHidden/>
              </w:rPr>
              <w:tab/>
            </w:r>
            <w:r>
              <w:rPr>
                <w:noProof/>
                <w:webHidden/>
              </w:rPr>
              <w:fldChar w:fldCharType="begin"/>
            </w:r>
            <w:r>
              <w:rPr>
                <w:noProof/>
                <w:webHidden/>
              </w:rPr>
              <w:instrText xml:space="preserve"> PAGEREF _Toc223212700 \h </w:instrText>
            </w:r>
            <w:r>
              <w:rPr>
                <w:noProof/>
                <w:webHidden/>
              </w:rPr>
            </w:r>
            <w:r>
              <w:rPr>
                <w:noProof/>
                <w:webHidden/>
              </w:rPr>
              <w:fldChar w:fldCharType="separate"/>
            </w:r>
            <w:r>
              <w:rPr>
                <w:noProof/>
                <w:webHidden/>
              </w:rPr>
              <w:t>3</w:t>
            </w:r>
            <w:r>
              <w:rPr>
                <w:noProof/>
                <w:webHidden/>
              </w:rPr>
              <w:fldChar w:fldCharType="end"/>
            </w:r>
          </w:hyperlink>
        </w:p>
        <w:p w14:paraId="381069EF" w14:textId="619989BC" w:rsidR="004A179D" w:rsidRDefault="004A179D">
          <w:pPr>
            <w:pStyle w:val="TOC2"/>
            <w:tabs>
              <w:tab w:val="right" w:leader="dot" w:pos="8630"/>
            </w:tabs>
            <w:rPr>
              <w:noProof/>
              <w:kern w:val="2"/>
              <w:sz w:val="24"/>
              <w:szCs w:val="24"/>
              <w14:ligatures w14:val="standardContextual"/>
            </w:rPr>
          </w:pPr>
          <w:hyperlink w:anchor="_Toc223212701" w:history="1">
            <w:r w:rsidRPr="000664C6">
              <w:rPr>
                <w:rStyle w:val="Hyperlink"/>
                <w:noProof/>
              </w:rPr>
              <w:t>1. Biểu diễn đồ thị</w:t>
            </w:r>
            <w:r>
              <w:rPr>
                <w:noProof/>
                <w:webHidden/>
              </w:rPr>
              <w:tab/>
            </w:r>
            <w:r>
              <w:rPr>
                <w:noProof/>
                <w:webHidden/>
              </w:rPr>
              <w:fldChar w:fldCharType="begin"/>
            </w:r>
            <w:r>
              <w:rPr>
                <w:noProof/>
                <w:webHidden/>
              </w:rPr>
              <w:instrText xml:space="preserve"> PAGEREF _Toc223212701 \h </w:instrText>
            </w:r>
            <w:r>
              <w:rPr>
                <w:noProof/>
                <w:webHidden/>
              </w:rPr>
            </w:r>
            <w:r>
              <w:rPr>
                <w:noProof/>
                <w:webHidden/>
              </w:rPr>
              <w:fldChar w:fldCharType="separate"/>
            </w:r>
            <w:r>
              <w:rPr>
                <w:noProof/>
                <w:webHidden/>
              </w:rPr>
              <w:t>3</w:t>
            </w:r>
            <w:r>
              <w:rPr>
                <w:noProof/>
                <w:webHidden/>
              </w:rPr>
              <w:fldChar w:fldCharType="end"/>
            </w:r>
          </w:hyperlink>
        </w:p>
        <w:p w14:paraId="68BCCB88" w14:textId="44521B15" w:rsidR="004A179D" w:rsidRDefault="004A179D">
          <w:pPr>
            <w:pStyle w:val="TOC2"/>
            <w:tabs>
              <w:tab w:val="right" w:leader="dot" w:pos="8630"/>
            </w:tabs>
            <w:rPr>
              <w:noProof/>
              <w:kern w:val="2"/>
              <w:sz w:val="24"/>
              <w:szCs w:val="24"/>
              <w14:ligatures w14:val="standardContextual"/>
            </w:rPr>
          </w:pPr>
          <w:hyperlink w:anchor="_Toc223212702" w:history="1">
            <w:r w:rsidRPr="000664C6">
              <w:rPr>
                <w:rStyle w:val="Hyperlink"/>
                <w:noProof/>
              </w:rPr>
              <w:t>2. Tìm đường đi từ A đến B</w:t>
            </w:r>
            <w:r>
              <w:rPr>
                <w:noProof/>
                <w:webHidden/>
              </w:rPr>
              <w:tab/>
            </w:r>
            <w:r>
              <w:rPr>
                <w:noProof/>
                <w:webHidden/>
              </w:rPr>
              <w:fldChar w:fldCharType="begin"/>
            </w:r>
            <w:r>
              <w:rPr>
                <w:noProof/>
                <w:webHidden/>
              </w:rPr>
              <w:instrText xml:space="preserve"> PAGEREF _Toc223212702 \h </w:instrText>
            </w:r>
            <w:r>
              <w:rPr>
                <w:noProof/>
                <w:webHidden/>
              </w:rPr>
            </w:r>
            <w:r>
              <w:rPr>
                <w:noProof/>
                <w:webHidden/>
              </w:rPr>
              <w:fldChar w:fldCharType="separate"/>
            </w:r>
            <w:r>
              <w:rPr>
                <w:noProof/>
                <w:webHidden/>
              </w:rPr>
              <w:t>3</w:t>
            </w:r>
            <w:r>
              <w:rPr>
                <w:noProof/>
                <w:webHidden/>
              </w:rPr>
              <w:fldChar w:fldCharType="end"/>
            </w:r>
          </w:hyperlink>
        </w:p>
        <w:p w14:paraId="2DD90988" w14:textId="37E3BB1E" w:rsidR="004A179D" w:rsidRDefault="004A179D">
          <w:pPr>
            <w:pStyle w:val="TOC1"/>
            <w:tabs>
              <w:tab w:val="right" w:leader="dot" w:pos="8630"/>
            </w:tabs>
            <w:rPr>
              <w:noProof/>
              <w:kern w:val="2"/>
              <w:sz w:val="24"/>
              <w:szCs w:val="24"/>
              <w14:ligatures w14:val="standardContextual"/>
            </w:rPr>
          </w:pPr>
          <w:hyperlink w:anchor="_Toc223212703" w:history="1">
            <w:r w:rsidRPr="000664C6">
              <w:rPr>
                <w:rStyle w:val="Hyperlink"/>
                <w:noProof/>
              </w:rPr>
              <w:t>III. GIẢI THUẬT</w:t>
            </w:r>
            <w:r>
              <w:rPr>
                <w:noProof/>
                <w:webHidden/>
              </w:rPr>
              <w:tab/>
            </w:r>
            <w:r>
              <w:rPr>
                <w:noProof/>
                <w:webHidden/>
              </w:rPr>
              <w:fldChar w:fldCharType="begin"/>
            </w:r>
            <w:r>
              <w:rPr>
                <w:noProof/>
                <w:webHidden/>
              </w:rPr>
              <w:instrText xml:space="preserve"> PAGEREF _Toc223212703 \h </w:instrText>
            </w:r>
            <w:r>
              <w:rPr>
                <w:noProof/>
                <w:webHidden/>
              </w:rPr>
            </w:r>
            <w:r>
              <w:rPr>
                <w:noProof/>
                <w:webHidden/>
              </w:rPr>
              <w:fldChar w:fldCharType="separate"/>
            </w:r>
            <w:r>
              <w:rPr>
                <w:noProof/>
                <w:webHidden/>
              </w:rPr>
              <w:t>4</w:t>
            </w:r>
            <w:r>
              <w:rPr>
                <w:noProof/>
                <w:webHidden/>
              </w:rPr>
              <w:fldChar w:fldCharType="end"/>
            </w:r>
          </w:hyperlink>
        </w:p>
        <w:p w14:paraId="7A4F7A2C" w14:textId="0CA7C0B9" w:rsidR="004A179D" w:rsidRDefault="004A179D">
          <w:pPr>
            <w:pStyle w:val="TOC2"/>
            <w:tabs>
              <w:tab w:val="right" w:leader="dot" w:pos="8630"/>
            </w:tabs>
            <w:rPr>
              <w:noProof/>
              <w:kern w:val="2"/>
              <w:sz w:val="24"/>
              <w:szCs w:val="24"/>
              <w14:ligatures w14:val="standardContextual"/>
            </w:rPr>
          </w:pPr>
          <w:hyperlink w:anchor="_Toc223212704" w:history="1">
            <w:r w:rsidRPr="000664C6">
              <w:rPr>
                <w:rStyle w:val="Hyperlink"/>
                <w:noProof/>
              </w:rPr>
              <w:t>1. Best-First Search (Tìm kiếm tham lam)</w:t>
            </w:r>
            <w:r>
              <w:rPr>
                <w:noProof/>
                <w:webHidden/>
              </w:rPr>
              <w:tab/>
            </w:r>
            <w:r>
              <w:rPr>
                <w:noProof/>
                <w:webHidden/>
              </w:rPr>
              <w:fldChar w:fldCharType="begin"/>
            </w:r>
            <w:r>
              <w:rPr>
                <w:noProof/>
                <w:webHidden/>
              </w:rPr>
              <w:instrText xml:space="preserve"> PAGEREF _Toc223212704 \h </w:instrText>
            </w:r>
            <w:r>
              <w:rPr>
                <w:noProof/>
                <w:webHidden/>
              </w:rPr>
            </w:r>
            <w:r>
              <w:rPr>
                <w:noProof/>
                <w:webHidden/>
              </w:rPr>
              <w:fldChar w:fldCharType="separate"/>
            </w:r>
            <w:r>
              <w:rPr>
                <w:noProof/>
                <w:webHidden/>
              </w:rPr>
              <w:t>4</w:t>
            </w:r>
            <w:r>
              <w:rPr>
                <w:noProof/>
                <w:webHidden/>
              </w:rPr>
              <w:fldChar w:fldCharType="end"/>
            </w:r>
          </w:hyperlink>
        </w:p>
        <w:p w14:paraId="560EED08" w14:textId="0076B135" w:rsidR="004A179D" w:rsidRDefault="004A179D">
          <w:pPr>
            <w:pStyle w:val="TOC2"/>
            <w:tabs>
              <w:tab w:val="right" w:leader="dot" w:pos="8630"/>
            </w:tabs>
            <w:rPr>
              <w:noProof/>
              <w:kern w:val="2"/>
              <w:sz w:val="24"/>
              <w:szCs w:val="24"/>
              <w14:ligatures w14:val="standardContextual"/>
            </w:rPr>
          </w:pPr>
          <w:hyperlink w:anchor="_Toc223212705" w:history="1">
            <w:r w:rsidRPr="000664C6">
              <w:rPr>
                <w:rStyle w:val="Hyperlink"/>
                <w:noProof/>
              </w:rPr>
              <w:t>2. Thuật toán A* (Tìm kiếm được hướng dẫn)</w:t>
            </w:r>
            <w:r>
              <w:rPr>
                <w:noProof/>
                <w:webHidden/>
              </w:rPr>
              <w:tab/>
            </w:r>
            <w:r>
              <w:rPr>
                <w:noProof/>
                <w:webHidden/>
              </w:rPr>
              <w:fldChar w:fldCharType="begin"/>
            </w:r>
            <w:r>
              <w:rPr>
                <w:noProof/>
                <w:webHidden/>
              </w:rPr>
              <w:instrText xml:space="preserve"> PAGEREF _Toc223212705 \h </w:instrText>
            </w:r>
            <w:r>
              <w:rPr>
                <w:noProof/>
                <w:webHidden/>
              </w:rPr>
            </w:r>
            <w:r>
              <w:rPr>
                <w:noProof/>
                <w:webHidden/>
              </w:rPr>
              <w:fldChar w:fldCharType="separate"/>
            </w:r>
            <w:r>
              <w:rPr>
                <w:noProof/>
                <w:webHidden/>
              </w:rPr>
              <w:t>4</w:t>
            </w:r>
            <w:r>
              <w:rPr>
                <w:noProof/>
                <w:webHidden/>
              </w:rPr>
              <w:fldChar w:fldCharType="end"/>
            </w:r>
          </w:hyperlink>
        </w:p>
        <w:p w14:paraId="15A84046" w14:textId="105CB369" w:rsidR="004A179D" w:rsidRDefault="004A179D">
          <w:pPr>
            <w:pStyle w:val="TOC1"/>
            <w:tabs>
              <w:tab w:val="right" w:leader="dot" w:pos="8630"/>
            </w:tabs>
            <w:rPr>
              <w:noProof/>
              <w:kern w:val="2"/>
              <w:sz w:val="24"/>
              <w:szCs w:val="24"/>
              <w14:ligatures w14:val="standardContextual"/>
            </w:rPr>
          </w:pPr>
          <w:hyperlink w:anchor="_Toc223212706" w:history="1">
            <w:r w:rsidRPr="000664C6">
              <w:rPr>
                <w:rStyle w:val="Hyperlink"/>
                <w:noProof/>
              </w:rPr>
              <w:t>IV. CODE</w:t>
            </w:r>
            <w:r>
              <w:rPr>
                <w:noProof/>
                <w:webHidden/>
              </w:rPr>
              <w:tab/>
            </w:r>
            <w:r>
              <w:rPr>
                <w:noProof/>
                <w:webHidden/>
              </w:rPr>
              <w:fldChar w:fldCharType="begin"/>
            </w:r>
            <w:r>
              <w:rPr>
                <w:noProof/>
                <w:webHidden/>
              </w:rPr>
              <w:instrText xml:space="preserve"> PAGEREF _Toc223212706 \h </w:instrText>
            </w:r>
            <w:r>
              <w:rPr>
                <w:noProof/>
                <w:webHidden/>
              </w:rPr>
            </w:r>
            <w:r>
              <w:rPr>
                <w:noProof/>
                <w:webHidden/>
              </w:rPr>
              <w:fldChar w:fldCharType="separate"/>
            </w:r>
            <w:r>
              <w:rPr>
                <w:noProof/>
                <w:webHidden/>
              </w:rPr>
              <w:t>5</w:t>
            </w:r>
            <w:r>
              <w:rPr>
                <w:noProof/>
                <w:webHidden/>
              </w:rPr>
              <w:fldChar w:fldCharType="end"/>
            </w:r>
          </w:hyperlink>
        </w:p>
        <w:p w14:paraId="72B67446" w14:textId="02E28370" w:rsidR="004A179D" w:rsidRDefault="004A179D">
          <w:pPr>
            <w:pStyle w:val="TOC2"/>
            <w:tabs>
              <w:tab w:val="right" w:leader="dot" w:pos="8630"/>
            </w:tabs>
            <w:rPr>
              <w:noProof/>
              <w:kern w:val="2"/>
              <w:sz w:val="24"/>
              <w:szCs w:val="24"/>
              <w14:ligatures w14:val="standardContextual"/>
            </w:rPr>
          </w:pPr>
          <w:hyperlink w:anchor="_Toc223212707" w:history="1">
            <w:r w:rsidRPr="000664C6">
              <w:rPr>
                <w:rStyle w:val="Hyperlink"/>
                <w:noProof/>
              </w:rPr>
              <w:t>1. Biểu diễn đồ thị (COST)</w:t>
            </w:r>
            <w:r>
              <w:rPr>
                <w:noProof/>
                <w:webHidden/>
              </w:rPr>
              <w:tab/>
            </w:r>
            <w:r>
              <w:rPr>
                <w:noProof/>
                <w:webHidden/>
              </w:rPr>
              <w:fldChar w:fldCharType="begin"/>
            </w:r>
            <w:r>
              <w:rPr>
                <w:noProof/>
                <w:webHidden/>
              </w:rPr>
              <w:instrText xml:space="preserve"> PAGEREF _Toc223212707 \h </w:instrText>
            </w:r>
            <w:r>
              <w:rPr>
                <w:noProof/>
                <w:webHidden/>
              </w:rPr>
            </w:r>
            <w:r>
              <w:rPr>
                <w:noProof/>
                <w:webHidden/>
              </w:rPr>
              <w:fldChar w:fldCharType="separate"/>
            </w:r>
            <w:r>
              <w:rPr>
                <w:noProof/>
                <w:webHidden/>
              </w:rPr>
              <w:t>5</w:t>
            </w:r>
            <w:r>
              <w:rPr>
                <w:noProof/>
                <w:webHidden/>
              </w:rPr>
              <w:fldChar w:fldCharType="end"/>
            </w:r>
          </w:hyperlink>
        </w:p>
        <w:p w14:paraId="5C97A022" w14:textId="10AFC4B6" w:rsidR="004A179D" w:rsidRDefault="004A179D">
          <w:pPr>
            <w:pStyle w:val="TOC2"/>
            <w:tabs>
              <w:tab w:val="right" w:leader="dot" w:pos="8630"/>
            </w:tabs>
            <w:rPr>
              <w:noProof/>
              <w:kern w:val="2"/>
              <w:sz w:val="24"/>
              <w:szCs w:val="24"/>
              <w14:ligatures w14:val="standardContextual"/>
            </w:rPr>
          </w:pPr>
          <w:hyperlink w:anchor="_Toc223212708" w:history="1">
            <w:r w:rsidRPr="000664C6">
              <w:rPr>
                <w:rStyle w:val="Hyperlink"/>
                <w:noProof/>
              </w:rPr>
              <w:t>2. Hàm kiểm tra cạnh kề (LaKe)</w:t>
            </w:r>
            <w:r>
              <w:rPr>
                <w:noProof/>
                <w:webHidden/>
              </w:rPr>
              <w:tab/>
            </w:r>
            <w:r>
              <w:rPr>
                <w:noProof/>
                <w:webHidden/>
              </w:rPr>
              <w:fldChar w:fldCharType="begin"/>
            </w:r>
            <w:r>
              <w:rPr>
                <w:noProof/>
                <w:webHidden/>
              </w:rPr>
              <w:instrText xml:space="preserve"> PAGEREF _Toc223212708 \h </w:instrText>
            </w:r>
            <w:r>
              <w:rPr>
                <w:noProof/>
                <w:webHidden/>
              </w:rPr>
            </w:r>
            <w:r>
              <w:rPr>
                <w:noProof/>
                <w:webHidden/>
              </w:rPr>
              <w:fldChar w:fldCharType="separate"/>
            </w:r>
            <w:r>
              <w:rPr>
                <w:noProof/>
                <w:webHidden/>
              </w:rPr>
              <w:t>5</w:t>
            </w:r>
            <w:r>
              <w:rPr>
                <w:noProof/>
                <w:webHidden/>
              </w:rPr>
              <w:fldChar w:fldCharType="end"/>
            </w:r>
          </w:hyperlink>
        </w:p>
        <w:p w14:paraId="3FE7182F" w14:textId="02AA0281" w:rsidR="004A179D" w:rsidRDefault="004A179D">
          <w:pPr>
            <w:pStyle w:val="TOC2"/>
            <w:tabs>
              <w:tab w:val="right" w:leader="dot" w:pos="8630"/>
            </w:tabs>
            <w:rPr>
              <w:noProof/>
              <w:kern w:val="2"/>
              <w:sz w:val="24"/>
              <w:szCs w:val="24"/>
              <w14:ligatures w14:val="standardContextual"/>
            </w:rPr>
          </w:pPr>
          <w:hyperlink w:anchor="_Toc223212709" w:history="1">
            <w:r w:rsidRPr="000664C6">
              <w:rPr>
                <w:rStyle w:val="Hyperlink"/>
                <w:noProof/>
              </w:rPr>
              <w:t>3. Hàm lấy danh sách kề (LayKe)</w:t>
            </w:r>
            <w:r>
              <w:rPr>
                <w:noProof/>
                <w:webHidden/>
              </w:rPr>
              <w:tab/>
            </w:r>
            <w:r>
              <w:rPr>
                <w:noProof/>
                <w:webHidden/>
              </w:rPr>
              <w:fldChar w:fldCharType="begin"/>
            </w:r>
            <w:r>
              <w:rPr>
                <w:noProof/>
                <w:webHidden/>
              </w:rPr>
              <w:instrText xml:space="preserve"> PAGEREF _Toc223212709 \h </w:instrText>
            </w:r>
            <w:r>
              <w:rPr>
                <w:noProof/>
                <w:webHidden/>
              </w:rPr>
            </w:r>
            <w:r>
              <w:rPr>
                <w:noProof/>
                <w:webHidden/>
              </w:rPr>
              <w:fldChar w:fldCharType="separate"/>
            </w:r>
            <w:r>
              <w:rPr>
                <w:noProof/>
                <w:webHidden/>
              </w:rPr>
              <w:t>5</w:t>
            </w:r>
            <w:r>
              <w:rPr>
                <w:noProof/>
                <w:webHidden/>
              </w:rPr>
              <w:fldChar w:fldCharType="end"/>
            </w:r>
          </w:hyperlink>
        </w:p>
        <w:p w14:paraId="1F97A921" w14:textId="511027B3" w:rsidR="004A179D" w:rsidRDefault="004A179D">
          <w:pPr>
            <w:pStyle w:val="TOC1"/>
            <w:tabs>
              <w:tab w:val="right" w:leader="dot" w:pos="8630"/>
            </w:tabs>
            <w:rPr>
              <w:noProof/>
              <w:kern w:val="2"/>
              <w:sz w:val="24"/>
              <w:szCs w:val="24"/>
              <w14:ligatures w14:val="standardContextual"/>
            </w:rPr>
          </w:pPr>
          <w:hyperlink w:anchor="_Toc223212710" w:history="1">
            <w:r w:rsidRPr="000664C6">
              <w:rPr>
                <w:rStyle w:val="Hyperlink"/>
                <w:noProof/>
              </w:rPr>
              <w:t>V. KIỂM TRA VÀ KẾT QUẢ</w:t>
            </w:r>
            <w:r>
              <w:rPr>
                <w:noProof/>
                <w:webHidden/>
              </w:rPr>
              <w:tab/>
            </w:r>
            <w:r>
              <w:rPr>
                <w:noProof/>
                <w:webHidden/>
              </w:rPr>
              <w:fldChar w:fldCharType="begin"/>
            </w:r>
            <w:r>
              <w:rPr>
                <w:noProof/>
                <w:webHidden/>
              </w:rPr>
              <w:instrText xml:space="preserve"> PAGEREF _Toc223212710 \h </w:instrText>
            </w:r>
            <w:r>
              <w:rPr>
                <w:noProof/>
                <w:webHidden/>
              </w:rPr>
            </w:r>
            <w:r>
              <w:rPr>
                <w:noProof/>
                <w:webHidden/>
              </w:rPr>
              <w:fldChar w:fldCharType="separate"/>
            </w:r>
            <w:r>
              <w:rPr>
                <w:noProof/>
                <w:webHidden/>
              </w:rPr>
              <w:t>6</w:t>
            </w:r>
            <w:r>
              <w:rPr>
                <w:noProof/>
                <w:webHidden/>
              </w:rPr>
              <w:fldChar w:fldCharType="end"/>
            </w:r>
          </w:hyperlink>
        </w:p>
        <w:p w14:paraId="1840199A" w14:textId="095F5CE4" w:rsidR="004A179D" w:rsidRDefault="004A179D">
          <w:pPr>
            <w:pStyle w:val="TOC2"/>
            <w:tabs>
              <w:tab w:val="right" w:leader="dot" w:pos="8630"/>
            </w:tabs>
            <w:rPr>
              <w:noProof/>
              <w:kern w:val="2"/>
              <w:sz w:val="24"/>
              <w:szCs w:val="24"/>
              <w14:ligatures w14:val="standardContextual"/>
            </w:rPr>
          </w:pPr>
          <w:hyperlink w:anchor="_Toc223212711" w:history="1">
            <w:r w:rsidRPr="000664C6">
              <w:rPr>
                <w:rStyle w:val="Hyperlink"/>
                <w:noProof/>
              </w:rPr>
              <w:t>1. Best-First Search - Tìm A → B</w:t>
            </w:r>
            <w:r>
              <w:rPr>
                <w:noProof/>
                <w:webHidden/>
              </w:rPr>
              <w:tab/>
            </w:r>
            <w:r>
              <w:rPr>
                <w:noProof/>
                <w:webHidden/>
              </w:rPr>
              <w:fldChar w:fldCharType="begin"/>
            </w:r>
            <w:r>
              <w:rPr>
                <w:noProof/>
                <w:webHidden/>
              </w:rPr>
              <w:instrText xml:space="preserve"> PAGEREF _Toc223212711 \h </w:instrText>
            </w:r>
            <w:r>
              <w:rPr>
                <w:noProof/>
                <w:webHidden/>
              </w:rPr>
            </w:r>
            <w:r>
              <w:rPr>
                <w:noProof/>
                <w:webHidden/>
              </w:rPr>
              <w:fldChar w:fldCharType="separate"/>
            </w:r>
            <w:r>
              <w:rPr>
                <w:noProof/>
                <w:webHidden/>
              </w:rPr>
              <w:t>6</w:t>
            </w:r>
            <w:r>
              <w:rPr>
                <w:noProof/>
                <w:webHidden/>
              </w:rPr>
              <w:fldChar w:fldCharType="end"/>
            </w:r>
          </w:hyperlink>
        </w:p>
        <w:p w14:paraId="6E22EEC7" w14:textId="56F562F9" w:rsidR="004A179D" w:rsidRDefault="004A179D">
          <w:pPr>
            <w:pStyle w:val="TOC2"/>
            <w:tabs>
              <w:tab w:val="right" w:leader="dot" w:pos="8630"/>
            </w:tabs>
            <w:rPr>
              <w:noProof/>
              <w:kern w:val="2"/>
              <w:sz w:val="24"/>
              <w:szCs w:val="24"/>
              <w14:ligatures w14:val="standardContextual"/>
            </w:rPr>
          </w:pPr>
          <w:hyperlink w:anchor="_Toc223212712" w:history="1">
            <w:r w:rsidRPr="000664C6">
              <w:rPr>
                <w:rStyle w:val="Hyperlink"/>
                <w:noProof/>
              </w:rPr>
              <w:t>2. Heuristic h(p) cho A*</w:t>
            </w:r>
            <w:r>
              <w:rPr>
                <w:noProof/>
                <w:webHidden/>
              </w:rPr>
              <w:tab/>
            </w:r>
            <w:r>
              <w:rPr>
                <w:noProof/>
                <w:webHidden/>
              </w:rPr>
              <w:fldChar w:fldCharType="begin"/>
            </w:r>
            <w:r>
              <w:rPr>
                <w:noProof/>
                <w:webHidden/>
              </w:rPr>
              <w:instrText xml:space="preserve"> PAGEREF _Toc223212712 \h </w:instrText>
            </w:r>
            <w:r>
              <w:rPr>
                <w:noProof/>
                <w:webHidden/>
              </w:rPr>
            </w:r>
            <w:r>
              <w:rPr>
                <w:noProof/>
                <w:webHidden/>
              </w:rPr>
              <w:fldChar w:fldCharType="separate"/>
            </w:r>
            <w:r>
              <w:rPr>
                <w:noProof/>
                <w:webHidden/>
              </w:rPr>
              <w:t>6</w:t>
            </w:r>
            <w:r>
              <w:rPr>
                <w:noProof/>
                <w:webHidden/>
              </w:rPr>
              <w:fldChar w:fldCharType="end"/>
            </w:r>
          </w:hyperlink>
        </w:p>
        <w:p w14:paraId="4D2F2D39" w14:textId="7D4F20BE" w:rsidR="004A179D" w:rsidRDefault="004A179D">
          <w:pPr>
            <w:pStyle w:val="TOC2"/>
            <w:tabs>
              <w:tab w:val="right" w:leader="dot" w:pos="8630"/>
            </w:tabs>
            <w:rPr>
              <w:noProof/>
              <w:kern w:val="2"/>
              <w:sz w:val="24"/>
              <w:szCs w:val="24"/>
              <w14:ligatures w14:val="standardContextual"/>
            </w:rPr>
          </w:pPr>
          <w:hyperlink w:anchor="_Toc223212713" w:history="1">
            <w:r w:rsidRPr="000664C6">
              <w:rPr>
                <w:rStyle w:val="Hyperlink"/>
                <w:noProof/>
              </w:rPr>
              <w:t>3. A* Search - Tìm A → B</w:t>
            </w:r>
            <w:r>
              <w:rPr>
                <w:noProof/>
                <w:webHidden/>
              </w:rPr>
              <w:tab/>
            </w:r>
            <w:r>
              <w:rPr>
                <w:noProof/>
                <w:webHidden/>
              </w:rPr>
              <w:fldChar w:fldCharType="begin"/>
            </w:r>
            <w:r>
              <w:rPr>
                <w:noProof/>
                <w:webHidden/>
              </w:rPr>
              <w:instrText xml:space="preserve"> PAGEREF _Toc223212713 \h </w:instrText>
            </w:r>
            <w:r>
              <w:rPr>
                <w:noProof/>
                <w:webHidden/>
              </w:rPr>
            </w:r>
            <w:r>
              <w:rPr>
                <w:noProof/>
                <w:webHidden/>
              </w:rPr>
              <w:fldChar w:fldCharType="separate"/>
            </w:r>
            <w:r>
              <w:rPr>
                <w:noProof/>
                <w:webHidden/>
              </w:rPr>
              <w:t>6</w:t>
            </w:r>
            <w:r>
              <w:rPr>
                <w:noProof/>
                <w:webHidden/>
              </w:rPr>
              <w:fldChar w:fldCharType="end"/>
            </w:r>
          </w:hyperlink>
        </w:p>
        <w:p w14:paraId="25E6B0F6" w14:textId="4E471E8B" w:rsidR="004A179D" w:rsidRDefault="004A179D">
          <w:pPr>
            <w:pStyle w:val="TOC2"/>
            <w:tabs>
              <w:tab w:val="right" w:leader="dot" w:pos="8630"/>
            </w:tabs>
            <w:rPr>
              <w:noProof/>
              <w:kern w:val="2"/>
              <w:sz w:val="24"/>
              <w:szCs w:val="24"/>
              <w14:ligatures w14:val="standardContextual"/>
            </w:rPr>
          </w:pPr>
          <w:hyperlink w:anchor="_Toc223212714" w:history="1">
            <w:r w:rsidRPr="000664C6">
              <w:rPr>
                <w:rStyle w:val="Hyperlink"/>
                <w:noProof/>
              </w:rPr>
              <w:t>4. Truy hồi đường đi</w:t>
            </w:r>
            <w:r>
              <w:rPr>
                <w:noProof/>
                <w:webHidden/>
              </w:rPr>
              <w:tab/>
            </w:r>
            <w:r>
              <w:rPr>
                <w:noProof/>
                <w:webHidden/>
              </w:rPr>
              <w:fldChar w:fldCharType="begin"/>
            </w:r>
            <w:r>
              <w:rPr>
                <w:noProof/>
                <w:webHidden/>
              </w:rPr>
              <w:instrText xml:space="preserve"> PAGEREF _Toc223212714 \h </w:instrText>
            </w:r>
            <w:r>
              <w:rPr>
                <w:noProof/>
                <w:webHidden/>
              </w:rPr>
            </w:r>
            <w:r>
              <w:rPr>
                <w:noProof/>
                <w:webHidden/>
              </w:rPr>
              <w:fldChar w:fldCharType="separate"/>
            </w:r>
            <w:r>
              <w:rPr>
                <w:noProof/>
                <w:webHidden/>
              </w:rPr>
              <w:t>6</w:t>
            </w:r>
            <w:r>
              <w:rPr>
                <w:noProof/>
                <w:webHidden/>
              </w:rPr>
              <w:fldChar w:fldCharType="end"/>
            </w:r>
          </w:hyperlink>
        </w:p>
        <w:p w14:paraId="1E1F8B43" w14:textId="4DBF2914" w:rsidR="004A179D" w:rsidRDefault="004A179D">
          <w:pPr>
            <w:pStyle w:val="TOC1"/>
            <w:tabs>
              <w:tab w:val="right" w:leader="dot" w:pos="8630"/>
            </w:tabs>
            <w:rPr>
              <w:noProof/>
              <w:kern w:val="2"/>
              <w:sz w:val="24"/>
              <w:szCs w:val="24"/>
              <w14:ligatures w14:val="standardContextual"/>
            </w:rPr>
          </w:pPr>
          <w:hyperlink w:anchor="_Toc223212715" w:history="1">
            <w:r w:rsidRPr="000664C6">
              <w:rPr>
                <w:rStyle w:val="Hyperlink"/>
                <w:noProof/>
              </w:rPr>
              <w:t>VI.1 Ý TƯỞNG GIẢI BÀI</w:t>
            </w:r>
            <w:r>
              <w:rPr>
                <w:noProof/>
                <w:webHidden/>
              </w:rPr>
              <w:tab/>
            </w:r>
            <w:r>
              <w:rPr>
                <w:noProof/>
                <w:webHidden/>
              </w:rPr>
              <w:fldChar w:fldCharType="begin"/>
            </w:r>
            <w:r>
              <w:rPr>
                <w:noProof/>
                <w:webHidden/>
              </w:rPr>
              <w:instrText xml:space="preserve"> PAGEREF _Toc223212715 \h </w:instrText>
            </w:r>
            <w:r>
              <w:rPr>
                <w:noProof/>
                <w:webHidden/>
              </w:rPr>
            </w:r>
            <w:r>
              <w:rPr>
                <w:noProof/>
                <w:webHidden/>
              </w:rPr>
              <w:fldChar w:fldCharType="separate"/>
            </w:r>
            <w:r>
              <w:rPr>
                <w:noProof/>
                <w:webHidden/>
              </w:rPr>
              <w:t>7</w:t>
            </w:r>
            <w:r>
              <w:rPr>
                <w:noProof/>
                <w:webHidden/>
              </w:rPr>
              <w:fldChar w:fldCharType="end"/>
            </w:r>
          </w:hyperlink>
        </w:p>
        <w:p w14:paraId="3B2E3E2A" w14:textId="0FC927F0" w:rsidR="004A179D" w:rsidRDefault="004A179D">
          <w:pPr>
            <w:pStyle w:val="TOC1"/>
            <w:tabs>
              <w:tab w:val="right" w:leader="dot" w:pos="8630"/>
            </w:tabs>
            <w:rPr>
              <w:noProof/>
              <w:kern w:val="2"/>
              <w:sz w:val="24"/>
              <w:szCs w:val="24"/>
              <w14:ligatures w14:val="standardContextual"/>
            </w:rPr>
          </w:pPr>
          <w:hyperlink w:anchor="_Toc223212716" w:history="1">
            <w:r w:rsidRPr="000664C6">
              <w:rPr>
                <w:rStyle w:val="Hyperlink"/>
                <w:noProof/>
              </w:rPr>
              <w:t>VI.2 MINH HỌA CÁC KHÁI NIỆM</w:t>
            </w:r>
            <w:r>
              <w:rPr>
                <w:noProof/>
                <w:webHidden/>
              </w:rPr>
              <w:tab/>
            </w:r>
            <w:r>
              <w:rPr>
                <w:noProof/>
                <w:webHidden/>
              </w:rPr>
              <w:fldChar w:fldCharType="begin"/>
            </w:r>
            <w:r>
              <w:rPr>
                <w:noProof/>
                <w:webHidden/>
              </w:rPr>
              <w:instrText xml:space="preserve"> PAGEREF _Toc223212716 \h </w:instrText>
            </w:r>
            <w:r>
              <w:rPr>
                <w:noProof/>
                <w:webHidden/>
              </w:rPr>
            </w:r>
            <w:r>
              <w:rPr>
                <w:noProof/>
                <w:webHidden/>
              </w:rPr>
              <w:fldChar w:fldCharType="separate"/>
            </w:r>
            <w:r>
              <w:rPr>
                <w:noProof/>
                <w:webHidden/>
              </w:rPr>
              <w:t>7</w:t>
            </w:r>
            <w:r>
              <w:rPr>
                <w:noProof/>
                <w:webHidden/>
              </w:rPr>
              <w:fldChar w:fldCharType="end"/>
            </w:r>
          </w:hyperlink>
        </w:p>
        <w:p w14:paraId="7813AD44" w14:textId="3568C551" w:rsidR="004A179D" w:rsidRDefault="004A179D">
          <w:pPr>
            <w:pStyle w:val="TOC2"/>
            <w:tabs>
              <w:tab w:val="right" w:leader="dot" w:pos="8630"/>
            </w:tabs>
            <w:rPr>
              <w:noProof/>
              <w:kern w:val="2"/>
              <w:sz w:val="24"/>
              <w:szCs w:val="24"/>
              <w14:ligatures w14:val="standardContextual"/>
            </w:rPr>
          </w:pPr>
          <w:hyperlink w:anchor="_Toc223212717" w:history="1">
            <w:r w:rsidRPr="000664C6">
              <w:rPr>
                <w:rStyle w:val="Hyperlink"/>
                <w:noProof/>
              </w:rPr>
              <w:t>1. Biểu diễn đồ thị</w:t>
            </w:r>
            <w:r>
              <w:rPr>
                <w:noProof/>
                <w:webHidden/>
              </w:rPr>
              <w:tab/>
            </w:r>
            <w:r>
              <w:rPr>
                <w:noProof/>
                <w:webHidden/>
              </w:rPr>
              <w:fldChar w:fldCharType="begin"/>
            </w:r>
            <w:r>
              <w:rPr>
                <w:noProof/>
                <w:webHidden/>
              </w:rPr>
              <w:instrText xml:space="preserve"> PAGEREF _Toc223212717 \h </w:instrText>
            </w:r>
            <w:r>
              <w:rPr>
                <w:noProof/>
                <w:webHidden/>
              </w:rPr>
            </w:r>
            <w:r>
              <w:rPr>
                <w:noProof/>
                <w:webHidden/>
              </w:rPr>
              <w:fldChar w:fldCharType="separate"/>
            </w:r>
            <w:r>
              <w:rPr>
                <w:noProof/>
                <w:webHidden/>
              </w:rPr>
              <w:t>7</w:t>
            </w:r>
            <w:r>
              <w:rPr>
                <w:noProof/>
                <w:webHidden/>
              </w:rPr>
              <w:fldChar w:fldCharType="end"/>
            </w:r>
          </w:hyperlink>
        </w:p>
        <w:p w14:paraId="25EB0C01" w14:textId="6CE27312" w:rsidR="004A179D" w:rsidRDefault="004A179D">
          <w:pPr>
            <w:pStyle w:val="TOC1"/>
            <w:tabs>
              <w:tab w:val="right" w:leader="dot" w:pos="8630"/>
            </w:tabs>
            <w:rPr>
              <w:noProof/>
              <w:kern w:val="2"/>
              <w:sz w:val="24"/>
              <w:szCs w:val="24"/>
              <w14:ligatures w14:val="standardContextual"/>
            </w:rPr>
          </w:pPr>
          <w:hyperlink w:anchor="_Toc223212718" w:history="1">
            <w:r w:rsidRPr="000664C6">
              <w:rPr>
                <w:rStyle w:val="Hyperlink"/>
                <w:noProof/>
              </w:rPr>
              <w:t>VI.3 CODE</w:t>
            </w:r>
            <w:r>
              <w:rPr>
                <w:noProof/>
                <w:webHidden/>
              </w:rPr>
              <w:tab/>
            </w:r>
            <w:r>
              <w:rPr>
                <w:noProof/>
                <w:webHidden/>
              </w:rPr>
              <w:fldChar w:fldCharType="begin"/>
            </w:r>
            <w:r>
              <w:rPr>
                <w:noProof/>
                <w:webHidden/>
              </w:rPr>
              <w:instrText xml:space="preserve"> PAGEREF _Toc223212718 \h </w:instrText>
            </w:r>
            <w:r>
              <w:rPr>
                <w:noProof/>
                <w:webHidden/>
              </w:rPr>
            </w:r>
            <w:r>
              <w:rPr>
                <w:noProof/>
                <w:webHidden/>
              </w:rPr>
              <w:fldChar w:fldCharType="separate"/>
            </w:r>
            <w:r>
              <w:rPr>
                <w:noProof/>
                <w:webHidden/>
              </w:rPr>
              <w:t>7</w:t>
            </w:r>
            <w:r>
              <w:rPr>
                <w:noProof/>
                <w:webHidden/>
              </w:rPr>
              <w:fldChar w:fldCharType="end"/>
            </w:r>
          </w:hyperlink>
        </w:p>
        <w:p w14:paraId="45385768" w14:textId="3B97FB64" w:rsidR="004A179D" w:rsidRDefault="004A179D">
          <w:pPr>
            <w:pStyle w:val="TOC2"/>
            <w:tabs>
              <w:tab w:val="right" w:leader="dot" w:pos="8630"/>
            </w:tabs>
            <w:rPr>
              <w:noProof/>
              <w:kern w:val="2"/>
              <w:sz w:val="24"/>
              <w:szCs w:val="24"/>
              <w14:ligatures w14:val="standardContextual"/>
            </w:rPr>
          </w:pPr>
          <w:hyperlink w:anchor="_Toc223212719" w:history="1">
            <w:r w:rsidRPr="000664C6">
              <w:rPr>
                <w:rStyle w:val="Hyperlink"/>
                <w:noProof/>
              </w:rPr>
              <w:t>1. Biểu diễn đồ thị (COST)</w:t>
            </w:r>
            <w:r>
              <w:rPr>
                <w:noProof/>
                <w:webHidden/>
              </w:rPr>
              <w:tab/>
            </w:r>
            <w:r>
              <w:rPr>
                <w:noProof/>
                <w:webHidden/>
              </w:rPr>
              <w:fldChar w:fldCharType="begin"/>
            </w:r>
            <w:r>
              <w:rPr>
                <w:noProof/>
                <w:webHidden/>
              </w:rPr>
              <w:instrText xml:space="preserve"> PAGEREF _Toc223212719 \h </w:instrText>
            </w:r>
            <w:r>
              <w:rPr>
                <w:noProof/>
                <w:webHidden/>
              </w:rPr>
            </w:r>
            <w:r>
              <w:rPr>
                <w:noProof/>
                <w:webHidden/>
              </w:rPr>
              <w:fldChar w:fldCharType="separate"/>
            </w:r>
            <w:r>
              <w:rPr>
                <w:noProof/>
                <w:webHidden/>
              </w:rPr>
              <w:t>7</w:t>
            </w:r>
            <w:r>
              <w:rPr>
                <w:noProof/>
                <w:webHidden/>
              </w:rPr>
              <w:fldChar w:fldCharType="end"/>
            </w:r>
          </w:hyperlink>
        </w:p>
        <w:p w14:paraId="1D7E10D7" w14:textId="5AED24E7" w:rsidR="004A179D" w:rsidRDefault="004A179D">
          <w:pPr>
            <w:pStyle w:val="TOC2"/>
            <w:tabs>
              <w:tab w:val="right" w:leader="dot" w:pos="8630"/>
            </w:tabs>
            <w:rPr>
              <w:noProof/>
              <w:kern w:val="2"/>
              <w:sz w:val="24"/>
              <w:szCs w:val="24"/>
              <w14:ligatures w14:val="standardContextual"/>
            </w:rPr>
          </w:pPr>
          <w:hyperlink w:anchor="_Toc223212720" w:history="1">
            <w:r w:rsidRPr="000664C6">
              <w:rPr>
                <w:rStyle w:val="Hyperlink"/>
                <w:noProof/>
              </w:rPr>
              <w:t>2. Cấu trúc dữ liệu MinHeap</w:t>
            </w:r>
            <w:r>
              <w:rPr>
                <w:noProof/>
                <w:webHidden/>
              </w:rPr>
              <w:tab/>
            </w:r>
            <w:r>
              <w:rPr>
                <w:noProof/>
                <w:webHidden/>
              </w:rPr>
              <w:fldChar w:fldCharType="begin"/>
            </w:r>
            <w:r>
              <w:rPr>
                <w:noProof/>
                <w:webHidden/>
              </w:rPr>
              <w:instrText xml:space="preserve"> PAGEREF _Toc223212720 \h </w:instrText>
            </w:r>
            <w:r>
              <w:rPr>
                <w:noProof/>
                <w:webHidden/>
              </w:rPr>
            </w:r>
            <w:r>
              <w:rPr>
                <w:noProof/>
                <w:webHidden/>
              </w:rPr>
              <w:fldChar w:fldCharType="separate"/>
            </w:r>
            <w:r>
              <w:rPr>
                <w:noProof/>
                <w:webHidden/>
              </w:rPr>
              <w:t>7</w:t>
            </w:r>
            <w:r>
              <w:rPr>
                <w:noProof/>
                <w:webHidden/>
              </w:rPr>
              <w:fldChar w:fldCharType="end"/>
            </w:r>
          </w:hyperlink>
        </w:p>
        <w:p w14:paraId="0858DCB4" w14:textId="5C053591" w:rsidR="004A179D" w:rsidRDefault="004A179D">
          <w:pPr>
            <w:pStyle w:val="TOC2"/>
            <w:tabs>
              <w:tab w:val="right" w:leader="dot" w:pos="8630"/>
            </w:tabs>
            <w:rPr>
              <w:noProof/>
              <w:kern w:val="2"/>
              <w:sz w:val="24"/>
              <w:szCs w:val="24"/>
              <w14:ligatures w14:val="standardContextual"/>
            </w:rPr>
          </w:pPr>
          <w:hyperlink w:anchor="_Toc223212721" w:history="1">
            <w:r w:rsidRPr="000664C6">
              <w:rPr>
                <w:rStyle w:val="Hyperlink"/>
                <w:noProof/>
              </w:rPr>
              <w:t>3. Hàm lấy danh sách kề (LayKe)</w:t>
            </w:r>
            <w:r>
              <w:rPr>
                <w:noProof/>
                <w:webHidden/>
              </w:rPr>
              <w:tab/>
            </w:r>
            <w:r>
              <w:rPr>
                <w:noProof/>
                <w:webHidden/>
              </w:rPr>
              <w:fldChar w:fldCharType="begin"/>
            </w:r>
            <w:r>
              <w:rPr>
                <w:noProof/>
                <w:webHidden/>
              </w:rPr>
              <w:instrText xml:space="preserve"> PAGEREF _Toc223212721 \h </w:instrText>
            </w:r>
            <w:r>
              <w:rPr>
                <w:noProof/>
                <w:webHidden/>
              </w:rPr>
            </w:r>
            <w:r>
              <w:rPr>
                <w:noProof/>
                <w:webHidden/>
              </w:rPr>
              <w:fldChar w:fldCharType="separate"/>
            </w:r>
            <w:r>
              <w:rPr>
                <w:noProof/>
                <w:webHidden/>
              </w:rPr>
              <w:t>8</w:t>
            </w:r>
            <w:r>
              <w:rPr>
                <w:noProof/>
                <w:webHidden/>
              </w:rPr>
              <w:fldChar w:fldCharType="end"/>
            </w:r>
          </w:hyperlink>
        </w:p>
        <w:p w14:paraId="54179BA3" w14:textId="3FF36BAE" w:rsidR="004A179D" w:rsidRDefault="004A179D">
          <w:pPr>
            <w:pStyle w:val="TOC2"/>
            <w:tabs>
              <w:tab w:val="right" w:leader="dot" w:pos="8630"/>
            </w:tabs>
            <w:rPr>
              <w:noProof/>
              <w:kern w:val="2"/>
              <w:sz w:val="24"/>
              <w:szCs w:val="24"/>
              <w14:ligatures w14:val="standardContextual"/>
            </w:rPr>
          </w:pPr>
          <w:hyperlink w:anchor="_Toc223212722" w:history="1">
            <w:r w:rsidRPr="000664C6">
              <w:rPr>
                <w:rStyle w:val="Hyperlink"/>
                <w:noProof/>
              </w:rPr>
              <w:t>4. Thuật toán Best-First Search</w:t>
            </w:r>
            <w:r>
              <w:rPr>
                <w:noProof/>
                <w:webHidden/>
              </w:rPr>
              <w:tab/>
            </w:r>
            <w:r>
              <w:rPr>
                <w:noProof/>
                <w:webHidden/>
              </w:rPr>
              <w:fldChar w:fldCharType="begin"/>
            </w:r>
            <w:r>
              <w:rPr>
                <w:noProof/>
                <w:webHidden/>
              </w:rPr>
              <w:instrText xml:space="preserve"> PAGEREF _Toc223212722 \h </w:instrText>
            </w:r>
            <w:r>
              <w:rPr>
                <w:noProof/>
                <w:webHidden/>
              </w:rPr>
            </w:r>
            <w:r>
              <w:rPr>
                <w:noProof/>
                <w:webHidden/>
              </w:rPr>
              <w:fldChar w:fldCharType="separate"/>
            </w:r>
            <w:r>
              <w:rPr>
                <w:noProof/>
                <w:webHidden/>
              </w:rPr>
              <w:t>8</w:t>
            </w:r>
            <w:r>
              <w:rPr>
                <w:noProof/>
                <w:webHidden/>
              </w:rPr>
              <w:fldChar w:fldCharType="end"/>
            </w:r>
          </w:hyperlink>
        </w:p>
        <w:p w14:paraId="28BAA989" w14:textId="007640C9" w:rsidR="004A179D" w:rsidRDefault="004A179D">
          <w:pPr>
            <w:pStyle w:val="TOC2"/>
            <w:tabs>
              <w:tab w:val="right" w:leader="dot" w:pos="8630"/>
            </w:tabs>
            <w:rPr>
              <w:noProof/>
              <w:kern w:val="2"/>
              <w:sz w:val="24"/>
              <w:szCs w:val="24"/>
              <w14:ligatures w14:val="standardContextual"/>
            </w:rPr>
          </w:pPr>
          <w:hyperlink w:anchor="_Toc223212723" w:history="1">
            <w:r w:rsidRPr="000664C6">
              <w:rPr>
                <w:rStyle w:val="Hyperlink"/>
                <w:noProof/>
              </w:rPr>
              <w:t>5. Thuật toán A* Search</w:t>
            </w:r>
            <w:r>
              <w:rPr>
                <w:noProof/>
                <w:webHidden/>
              </w:rPr>
              <w:tab/>
            </w:r>
            <w:r>
              <w:rPr>
                <w:noProof/>
                <w:webHidden/>
              </w:rPr>
              <w:fldChar w:fldCharType="begin"/>
            </w:r>
            <w:r>
              <w:rPr>
                <w:noProof/>
                <w:webHidden/>
              </w:rPr>
              <w:instrText xml:space="preserve"> PAGEREF _Toc223212723 \h </w:instrText>
            </w:r>
            <w:r>
              <w:rPr>
                <w:noProof/>
                <w:webHidden/>
              </w:rPr>
            </w:r>
            <w:r>
              <w:rPr>
                <w:noProof/>
                <w:webHidden/>
              </w:rPr>
              <w:fldChar w:fldCharType="separate"/>
            </w:r>
            <w:r>
              <w:rPr>
                <w:noProof/>
                <w:webHidden/>
              </w:rPr>
              <w:t>9</w:t>
            </w:r>
            <w:r>
              <w:rPr>
                <w:noProof/>
                <w:webHidden/>
              </w:rPr>
              <w:fldChar w:fldCharType="end"/>
            </w:r>
          </w:hyperlink>
        </w:p>
        <w:p w14:paraId="1C06C723" w14:textId="40BE4F1E" w:rsidR="004A179D" w:rsidRDefault="004A179D">
          <w:pPr>
            <w:pStyle w:val="TOC1"/>
            <w:tabs>
              <w:tab w:val="right" w:leader="dot" w:pos="8630"/>
            </w:tabs>
            <w:rPr>
              <w:noProof/>
              <w:kern w:val="2"/>
              <w:sz w:val="24"/>
              <w:szCs w:val="24"/>
              <w14:ligatures w14:val="standardContextual"/>
            </w:rPr>
          </w:pPr>
          <w:hyperlink w:anchor="_Toc223212724" w:history="1">
            <w:r w:rsidRPr="000664C6">
              <w:rPr>
                <w:rStyle w:val="Hyperlink"/>
                <w:noProof/>
              </w:rPr>
              <w:t>VI.4 KIỂM TRA VÀ KẾT QUẢ</w:t>
            </w:r>
            <w:r>
              <w:rPr>
                <w:noProof/>
                <w:webHidden/>
              </w:rPr>
              <w:tab/>
            </w:r>
            <w:r>
              <w:rPr>
                <w:noProof/>
                <w:webHidden/>
              </w:rPr>
              <w:fldChar w:fldCharType="begin"/>
            </w:r>
            <w:r>
              <w:rPr>
                <w:noProof/>
                <w:webHidden/>
              </w:rPr>
              <w:instrText xml:space="preserve"> PAGEREF _Toc223212724 \h </w:instrText>
            </w:r>
            <w:r>
              <w:rPr>
                <w:noProof/>
                <w:webHidden/>
              </w:rPr>
            </w:r>
            <w:r>
              <w:rPr>
                <w:noProof/>
                <w:webHidden/>
              </w:rPr>
              <w:fldChar w:fldCharType="separate"/>
            </w:r>
            <w:r>
              <w:rPr>
                <w:noProof/>
                <w:webHidden/>
              </w:rPr>
              <w:t>10</w:t>
            </w:r>
            <w:r>
              <w:rPr>
                <w:noProof/>
                <w:webHidden/>
              </w:rPr>
              <w:fldChar w:fldCharType="end"/>
            </w:r>
          </w:hyperlink>
        </w:p>
        <w:p w14:paraId="4B123F70" w14:textId="4AD7BCBC" w:rsidR="004A179D" w:rsidRDefault="004A179D">
          <w:pPr>
            <w:pStyle w:val="TOC2"/>
            <w:tabs>
              <w:tab w:val="right" w:leader="dot" w:pos="8630"/>
            </w:tabs>
            <w:rPr>
              <w:noProof/>
              <w:kern w:val="2"/>
              <w:sz w:val="24"/>
              <w:szCs w:val="24"/>
              <w14:ligatures w14:val="standardContextual"/>
            </w:rPr>
          </w:pPr>
          <w:hyperlink w:anchor="_Toc223212725" w:history="1">
            <w:r w:rsidRPr="000664C6">
              <w:rPr>
                <w:rStyle w:val="Hyperlink"/>
                <w:noProof/>
              </w:rPr>
              <w:t>1. Best-First Search - Tìm A → B</w:t>
            </w:r>
            <w:r>
              <w:rPr>
                <w:noProof/>
                <w:webHidden/>
              </w:rPr>
              <w:tab/>
            </w:r>
            <w:r>
              <w:rPr>
                <w:noProof/>
                <w:webHidden/>
              </w:rPr>
              <w:fldChar w:fldCharType="begin"/>
            </w:r>
            <w:r>
              <w:rPr>
                <w:noProof/>
                <w:webHidden/>
              </w:rPr>
              <w:instrText xml:space="preserve"> PAGEREF _Toc223212725 \h </w:instrText>
            </w:r>
            <w:r>
              <w:rPr>
                <w:noProof/>
                <w:webHidden/>
              </w:rPr>
            </w:r>
            <w:r>
              <w:rPr>
                <w:noProof/>
                <w:webHidden/>
              </w:rPr>
              <w:fldChar w:fldCharType="separate"/>
            </w:r>
            <w:r>
              <w:rPr>
                <w:noProof/>
                <w:webHidden/>
              </w:rPr>
              <w:t>10</w:t>
            </w:r>
            <w:r>
              <w:rPr>
                <w:noProof/>
                <w:webHidden/>
              </w:rPr>
              <w:fldChar w:fldCharType="end"/>
            </w:r>
          </w:hyperlink>
        </w:p>
        <w:p w14:paraId="16188E99" w14:textId="5FFA18A2" w:rsidR="004A179D" w:rsidRDefault="004A179D">
          <w:pPr>
            <w:pStyle w:val="TOC2"/>
            <w:tabs>
              <w:tab w:val="right" w:leader="dot" w:pos="8630"/>
            </w:tabs>
            <w:rPr>
              <w:noProof/>
              <w:kern w:val="2"/>
              <w:sz w:val="24"/>
              <w:szCs w:val="24"/>
              <w14:ligatures w14:val="standardContextual"/>
            </w:rPr>
          </w:pPr>
          <w:hyperlink w:anchor="_Toc223212726" w:history="1">
            <w:r w:rsidRPr="000664C6">
              <w:rPr>
                <w:rStyle w:val="Hyperlink"/>
                <w:noProof/>
              </w:rPr>
              <w:t>2. Heuristic h(p) cho A*</w:t>
            </w:r>
            <w:r>
              <w:rPr>
                <w:noProof/>
                <w:webHidden/>
              </w:rPr>
              <w:tab/>
            </w:r>
            <w:r>
              <w:rPr>
                <w:noProof/>
                <w:webHidden/>
              </w:rPr>
              <w:fldChar w:fldCharType="begin"/>
            </w:r>
            <w:r>
              <w:rPr>
                <w:noProof/>
                <w:webHidden/>
              </w:rPr>
              <w:instrText xml:space="preserve"> PAGEREF _Toc223212726 \h </w:instrText>
            </w:r>
            <w:r>
              <w:rPr>
                <w:noProof/>
                <w:webHidden/>
              </w:rPr>
            </w:r>
            <w:r>
              <w:rPr>
                <w:noProof/>
                <w:webHidden/>
              </w:rPr>
              <w:fldChar w:fldCharType="separate"/>
            </w:r>
            <w:r>
              <w:rPr>
                <w:noProof/>
                <w:webHidden/>
              </w:rPr>
              <w:t>10</w:t>
            </w:r>
            <w:r>
              <w:rPr>
                <w:noProof/>
                <w:webHidden/>
              </w:rPr>
              <w:fldChar w:fldCharType="end"/>
            </w:r>
          </w:hyperlink>
        </w:p>
        <w:p w14:paraId="47232E11" w14:textId="6130F334" w:rsidR="004A179D" w:rsidRDefault="004A179D">
          <w:pPr>
            <w:pStyle w:val="TOC2"/>
            <w:tabs>
              <w:tab w:val="right" w:leader="dot" w:pos="8630"/>
            </w:tabs>
            <w:rPr>
              <w:noProof/>
              <w:kern w:val="2"/>
              <w:sz w:val="24"/>
              <w:szCs w:val="24"/>
              <w14:ligatures w14:val="standardContextual"/>
            </w:rPr>
          </w:pPr>
          <w:hyperlink w:anchor="_Toc223212727" w:history="1">
            <w:r w:rsidRPr="000664C6">
              <w:rPr>
                <w:rStyle w:val="Hyperlink"/>
                <w:noProof/>
              </w:rPr>
              <w:t>3. A* Search - Tìm A → B</w:t>
            </w:r>
            <w:r>
              <w:rPr>
                <w:noProof/>
                <w:webHidden/>
              </w:rPr>
              <w:tab/>
            </w:r>
            <w:r>
              <w:rPr>
                <w:noProof/>
                <w:webHidden/>
              </w:rPr>
              <w:fldChar w:fldCharType="begin"/>
            </w:r>
            <w:r>
              <w:rPr>
                <w:noProof/>
                <w:webHidden/>
              </w:rPr>
              <w:instrText xml:space="preserve"> PAGEREF _Toc223212727 \h </w:instrText>
            </w:r>
            <w:r>
              <w:rPr>
                <w:noProof/>
                <w:webHidden/>
              </w:rPr>
            </w:r>
            <w:r>
              <w:rPr>
                <w:noProof/>
                <w:webHidden/>
              </w:rPr>
              <w:fldChar w:fldCharType="separate"/>
            </w:r>
            <w:r>
              <w:rPr>
                <w:noProof/>
                <w:webHidden/>
              </w:rPr>
              <w:t>10</w:t>
            </w:r>
            <w:r>
              <w:rPr>
                <w:noProof/>
                <w:webHidden/>
              </w:rPr>
              <w:fldChar w:fldCharType="end"/>
            </w:r>
          </w:hyperlink>
        </w:p>
        <w:p w14:paraId="2BAB1BA4" w14:textId="45B5E9FD" w:rsidR="004A179D" w:rsidRDefault="004A179D">
          <w:pPr>
            <w:pStyle w:val="TOC1"/>
            <w:tabs>
              <w:tab w:val="right" w:leader="dot" w:pos="8630"/>
            </w:tabs>
            <w:rPr>
              <w:noProof/>
              <w:kern w:val="2"/>
              <w:sz w:val="24"/>
              <w:szCs w:val="24"/>
              <w14:ligatures w14:val="standardContextual"/>
            </w:rPr>
          </w:pPr>
          <w:hyperlink w:anchor="_Toc223212728" w:history="1">
            <w:r w:rsidRPr="000664C6">
              <w:rPr>
                <w:rStyle w:val="Hyperlink"/>
                <w:noProof/>
              </w:rPr>
              <w:t>VII. PHÂN TÍCH VÀ NHẬN XÉT</w:t>
            </w:r>
            <w:r>
              <w:rPr>
                <w:noProof/>
                <w:webHidden/>
              </w:rPr>
              <w:tab/>
            </w:r>
            <w:r>
              <w:rPr>
                <w:noProof/>
                <w:webHidden/>
              </w:rPr>
              <w:fldChar w:fldCharType="begin"/>
            </w:r>
            <w:r>
              <w:rPr>
                <w:noProof/>
                <w:webHidden/>
              </w:rPr>
              <w:instrText xml:space="preserve"> PAGEREF _Toc223212728 \h </w:instrText>
            </w:r>
            <w:r>
              <w:rPr>
                <w:noProof/>
                <w:webHidden/>
              </w:rPr>
            </w:r>
            <w:r>
              <w:rPr>
                <w:noProof/>
                <w:webHidden/>
              </w:rPr>
              <w:fldChar w:fldCharType="separate"/>
            </w:r>
            <w:r>
              <w:rPr>
                <w:noProof/>
                <w:webHidden/>
              </w:rPr>
              <w:t>10</w:t>
            </w:r>
            <w:r>
              <w:rPr>
                <w:noProof/>
                <w:webHidden/>
              </w:rPr>
              <w:fldChar w:fldCharType="end"/>
            </w:r>
          </w:hyperlink>
        </w:p>
        <w:p w14:paraId="4A435920" w14:textId="5E5037C5" w:rsidR="00FE5BF9" w:rsidRDefault="00FE5BF9">
          <w:r>
            <w:rPr>
              <w:b/>
              <w:bCs/>
              <w:noProof/>
            </w:rPr>
            <w:fldChar w:fldCharType="end"/>
          </w:r>
        </w:p>
      </w:sdtContent>
    </w:sdt>
    <w:p w14:paraId="730CEA27" w14:textId="77777777" w:rsidR="00FE5BF9" w:rsidRPr="00FE5BF9" w:rsidRDefault="00FE5BF9">
      <w:pPr>
        <w:jc w:val="center"/>
        <w:rPr>
          <w:lang w:val="vi-VN"/>
        </w:rPr>
      </w:pPr>
    </w:p>
    <w:p w14:paraId="30B5377D" w14:textId="77777777" w:rsidR="00C95FE9" w:rsidRDefault="00C95FE9"/>
    <w:p w14:paraId="331E8204" w14:textId="77777777" w:rsidR="00C95FE9" w:rsidRDefault="00000000">
      <w:pPr>
        <w:pStyle w:val="Heading1"/>
      </w:pPr>
      <w:bookmarkStart w:id="0" w:name="_Toc223212699"/>
      <w:r>
        <w:t>I. Ý TƯỞNG GIẢI BÀI</w:t>
      </w:r>
      <w:bookmarkEnd w:id="0"/>
    </w:p>
    <w:p w14:paraId="346E917F" w14:textId="77777777" w:rsidR="00C95FE9" w:rsidRDefault="00000000">
      <w:r>
        <w:t>Bài tập này yêu cầu cài đặt các thuật toán tìm kiếm trong không gian trạng thái để tìm đường đi ngắn nhất từ một đỉnh xuất phát đến đỉnh đích trong một đồ thị có trọng số. Bài bao gồm ba phần chính:</w:t>
      </w:r>
    </w:p>
    <w:p w14:paraId="10D077E7" w14:textId="77777777" w:rsidR="00C95FE9" w:rsidRDefault="00000000">
      <w:pPr>
        <w:pStyle w:val="ListBullet"/>
      </w:pPr>
      <w:r>
        <w:t>1. Biểu diễn và thao tác với đồ thị</w:t>
      </w:r>
    </w:p>
    <w:p w14:paraId="28948654" w14:textId="77777777" w:rsidR="00C95FE9" w:rsidRDefault="00000000">
      <w:pPr>
        <w:pStyle w:val="ListBullet"/>
      </w:pPr>
      <w:r>
        <w:t>2. Cài đặt thuật toán Best-First Search</w:t>
      </w:r>
    </w:p>
    <w:p w14:paraId="64F1FAD6" w14:textId="77777777" w:rsidR="00C95FE9" w:rsidRDefault="00000000">
      <w:pPr>
        <w:pStyle w:val="ListBullet"/>
      </w:pPr>
      <w:r>
        <w:t>3. Cài đặt thuật toán A*</w:t>
      </w:r>
    </w:p>
    <w:p w14:paraId="3230D808" w14:textId="77777777" w:rsidR="00C95FE9" w:rsidRDefault="00000000">
      <w:r>
        <w:t>Các thuật toán này sử dụng cấu trúc dữ liệu MinHeap để quản lý tập OPEN chứa các đỉnh chờ xử lý, và duy trì hai mảng: g(p) lưu khoảng cách ngắn nhất từ điểm xuất phát, path(p) lưu đỉnh trước để có thể truy hồi đường đi.</w:t>
      </w:r>
    </w:p>
    <w:p w14:paraId="16DC8127" w14:textId="26B04E6F" w:rsidR="00C95FE9" w:rsidRPr="004A179D" w:rsidRDefault="00000000">
      <w:pPr>
        <w:pStyle w:val="Heading1"/>
        <w:rPr>
          <w:lang w:val="vi-VN"/>
        </w:rPr>
      </w:pPr>
      <w:bookmarkStart w:id="1" w:name="_Toc223212700"/>
      <w:r>
        <w:t>II. MINH HỌA CÁCH LÀM QUA VÍ DỤ</w:t>
      </w:r>
      <w:bookmarkEnd w:id="1"/>
    </w:p>
    <w:p w14:paraId="24536B45" w14:textId="77777777" w:rsidR="00C95FE9" w:rsidRDefault="00000000">
      <w:pPr>
        <w:pStyle w:val="Heading2"/>
      </w:pPr>
      <w:bookmarkStart w:id="2" w:name="_Toc223212701"/>
      <w:r>
        <w:t>1. Biểu diễn đồ thị</w:t>
      </w:r>
      <w:bookmarkEnd w:id="2"/>
    </w:p>
    <w:p w14:paraId="2F46EF17" w14:textId="77777777" w:rsidR="00C95FE9" w:rsidRDefault="00000000">
      <w:r>
        <w:t>Đồ thị có 11 đỉnh (A, B, C, D, E, F, G, I, K, L, R) được biểu diễn dưới dạng danh sách kề có trọng số (weighted adjacency list).</w:t>
      </w:r>
    </w:p>
    <w:p w14:paraId="4F4F0199" w14:textId="77777777" w:rsidR="00C95FE9" w:rsidRDefault="00000000">
      <w:r>
        <w:t>Ví dụ: A kề với C (trọng số 9), D (trọng số 7), E (trọng số 13), F (trọng số 20)</w:t>
      </w:r>
    </w:p>
    <w:p w14:paraId="24FD25EC" w14:textId="77777777" w:rsidR="00C95FE9" w:rsidRDefault="00C95FE9"/>
    <w:p w14:paraId="1EA49252" w14:textId="77777777" w:rsidR="00C95FE9" w:rsidRDefault="00000000">
      <w:pPr>
        <w:pStyle w:val="Heading2"/>
      </w:pPr>
      <w:bookmarkStart w:id="3" w:name="_Toc223212702"/>
      <w:r>
        <w:t>2. Tìm đường đi từ A đến B</w:t>
      </w:r>
      <w:bookmarkEnd w:id="3"/>
    </w:p>
    <w:p w14:paraId="2A8E277C" w14:textId="77777777" w:rsidR="00C95FE9" w:rsidRDefault="00000000">
      <w:r>
        <w:t>Sử dụng Best-First Search:</w:t>
      </w:r>
    </w:p>
    <w:p w14:paraId="2A8D95C4" w14:textId="77777777" w:rsidR="00C95FE9" w:rsidRDefault="00000000">
      <w:r>
        <w:t>• Bắt đầu từ A với chi phí g(A) = 0</w:t>
      </w:r>
    </w:p>
    <w:p w14:paraId="14B75241" w14:textId="77777777" w:rsidR="00C95FE9" w:rsidRDefault="00000000">
      <w:r>
        <w:t>• Từ A, xem xét các đỉnh kề: C, D, E, F</w:t>
      </w:r>
    </w:p>
    <w:p w14:paraId="57DB371E" w14:textId="77777777" w:rsidR="00C95FE9" w:rsidRDefault="00000000">
      <w:r>
        <w:t>• Chọn D (g(D) = 7) là tốt nhất</w:t>
      </w:r>
    </w:p>
    <w:p w14:paraId="0FDE59E3" w14:textId="77777777" w:rsidR="00C95FE9" w:rsidRDefault="00000000">
      <w:r>
        <w:lastRenderedPageBreak/>
        <w:t>• Từ D, xem xét B (g(B) = 7 + 1 = 8), E (g(E) = 10)</w:t>
      </w:r>
    </w:p>
    <w:p w14:paraId="602B00BA" w14:textId="77777777" w:rsidR="00C95FE9" w:rsidRDefault="00000000">
      <w:r>
        <w:t>• Chọn B vì đó là đỉnh đích</w:t>
      </w:r>
    </w:p>
    <w:p w14:paraId="6CC7C04D" w14:textId="77777777" w:rsidR="00C95FE9" w:rsidRDefault="00000000">
      <w:r>
        <w:t>• Đường đi: A → D → B với tổng chi phí = 8</w:t>
      </w:r>
    </w:p>
    <w:p w14:paraId="462936EB" w14:textId="77777777" w:rsidR="00C95FE9" w:rsidRDefault="00000000">
      <w:pPr>
        <w:pStyle w:val="Heading1"/>
      </w:pPr>
      <w:bookmarkStart w:id="4" w:name="_Toc223212703"/>
      <w:r>
        <w:t>III. GIẢI THUẬT</w:t>
      </w:r>
      <w:bookmarkEnd w:id="4"/>
    </w:p>
    <w:p w14:paraId="362CB368" w14:textId="77777777" w:rsidR="00C95FE9" w:rsidRDefault="00000000">
      <w:pPr>
        <w:pStyle w:val="Heading2"/>
      </w:pPr>
      <w:bookmarkStart w:id="5" w:name="_Toc223212704"/>
      <w:r>
        <w:t>1. Best-First Search (Tìm kiếm tham lam)</w:t>
      </w:r>
      <w:bookmarkEnd w:id="5"/>
    </w:p>
    <w:p w14:paraId="6BEB750B" w14:textId="77777777" w:rsidR="00C95FE9" w:rsidRDefault="00000000">
      <w:r>
        <w:t>Thuật toán chọn đỉnh có chi phí g(p) nhỏ nhất từ tập OPEN trong mỗi lần lặp.</w:t>
      </w:r>
    </w:p>
    <w:p w14:paraId="42F62626" w14:textId="77777777" w:rsidR="00C95FE9" w:rsidRDefault="00000000">
      <w:pPr>
        <w:shd w:val="clear" w:color="auto" w:fill="E7E6E6"/>
      </w:pPr>
      <w:r>
        <w:rPr>
          <w:rFonts w:ascii="Courier New" w:hAnsi="Courier New"/>
          <w:sz w:val="20"/>
        </w:rPr>
        <w:t>Bước 1: Khởi tạo</w:t>
      </w:r>
      <w:r>
        <w:rPr>
          <w:rFonts w:ascii="Courier New" w:hAnsi="Courier New"/>
          <w:sz w:val="20"/>
        </w:rPr>
        <w:br/>
        <w:t xml:space="preserve">    OPEN = {s}      # s là đỉnh xuất phát</w:t>
      </w:r>
      <w:r>
        <w:rPr>
          <w:rFonts w:ascii="Courier New" w:hAnsi="Courier New"/>
          <w:sz w:val="20"/>
        </w:rPr>
        <w:br/>
        <w:t xml:space="preserve">    CLOSED = {}     # Tập đỉnh đã xử lý</w:t>
      </w:r>
      <w:r>
        <w:rPr>
          <w:rFonts w:ascii="Courier New" w:hAnsi="Courier New"/>
          <w:sz w:val="20"/>
        </w:rPr>
        <w:br/>
        <w:t xml:space="preserve">    g(s) = 0</w:t>
      </w:r>
      <w:r>
        <w:rPr>
          <w:rFonts w:ascii="Courier New" w:hAnsi="Courier New"/>
          <w:sz w:val="20"/>
        </w:rPr>
        <w:br/>
        <w:t xml:space="preserve">    path(s) = None</w:t>
      </w:r>
      <w:r>
        <w:rPr>
          <w:rFonts w:ascii="Courier New" w:hAnsi="Courier New"/>
          <w:sz w:val="20"/>
        </w:rPr>
        <w:br/>
      </w:r>
      <w:r>
        <w:rPr>
          <w:rFonts w:ascii="Courier New" w:hAnsi="Courier New"/>
          <w:sz w:val="20"/>
        </w:rPr>
        <w:br/>
        <w:t>Bước 2: Lặp lại (while OPEN ≠ ∅)</w:t>
      </w:r>
      <w:r>
        <w:rPr>
          <w:rFonts w:ascii="Courier New" w:hAnsi="Courier New"/>
          <w:sz w:val="20"/>
        </w:rPr>
        <w:br/>
        <w:t xml:space="preserve">    + Chọn p từ OPEN với g(p) nhỏ nhất, xóa p khỏi OPEN</w:t>
      </w:r>
      <w:r>
        <w:rPr>
          <w:rFonts w:ascii="Courier New" w:hAnsi="Courier New"/>
          <w:sz w:val="20"/>
        </w:rPr>
        <w:br/>
        <w:t xml:space="preserve">    + Đưa p vào CLOSED</w:t>
      </w:r>
      <w:r>
        <w:rPr>
          <w:rFonts w:ascii="Courier New" w:hAnsi="Courier New"/>
          <w:sz w:val="20"/>
        </w:rPr>
        <w:br/>
        <w:t xml:space="preserve">    + Với mỗi đỉnh q kề với p:</w:t>
      </w:r>
      <w:r>
        <w:rPr>
          <w:rFonts w:ascii="Courier New" w:hAnsi="Courier New"/>
          <w:sz w:val="20"/>
        </w:rPr>
        <w:br/>
        <w:t xml:space="preserve">        * Nếu q ∉ OPEN ∪ CLOSED:</w:t>
      </w:r>
      <w:r>
        <w:rPr>
          <w:rFonts w:ascii="Courier New" w:hAnsi="Courier New"/>
          <w:sz w:val="20"/>
        </w:rPr>
        <w:br/>
        <w:t xml:space="preserve">            - g(q) = g(p) + cost(p, q)</w:t>
      </w:r>
      <w:r>
        <w:rPr>
          <w:rFonts w:ascii="Courier New" w:hAnsi="Courier New"/>
          <w:sz w:val="20"/>
        </w:rPr>
        <w:br/>
        <w:t xml:space="preserve">            - path(q) = p</w:t>
      </w:r>
      <w:r>
        <w:rPr>
          <w:rFonts w:ascii="Courier New" w:hAnsi="Courier New"/>
          <w:sz w:val="20"/>
        </w:rPr>
        <w:br/>
        <w:t xml:space="preserve">            - Thêm q vào OPEN</w:t>
      </w:r>
      <w:r>
        <w:rPr>
          <w:rFonts w:ascii="Courier New" w:hAnsi="Courier New"/>
          <w:sz w:val="20"/>
        </w:rPr>
        <w:br/>
        <w:t xml:space="preserve">        * Nếu q ∈ OPEN và g(q) &gt; g(p) + cost(p, q):</w:t>
      </w:r>
      <w:r>
        <w:rPr>
          <w:rFonts w:ascii="Courier New" w:hAnsi="Courier New"/>
          <w:sz w:val="20"/>
        </w:rPr>
        <w:br/>
        <w:t xml:space="preserve">            - g(q) = g(p) + cost(p, q)</w:t>
      </w:r>
      <w:r>
        <w:rPr>
          <w:rFonts w:ascii="Courier New" w:hAnsi="Courier New"/>
          <w:sz w:val="20"/>
        </w:rPr>
        <w:br/>
        <w:t xml:space="preserve">            - path(q) = p</w:t>
      </w:r>
      <w:r>
        <w:rPr>
          <w:rFonts w:ascii="Courier New" w:hAnsi="Courier New"/>
          <w:sz w:val="20"/>
        </w:rPr>
        <w:br/>
      </w:r>
      <w:r>
        <w:rPr>
          <w:rFonts w:ascii="Courier New" w:hAnsi="Courier New"/>
          <w:sz w:val="20"/>
        </w:rPr>
        <w:br/>
        <w:t>Bước 3: Truy hồi đường đi từ path array</w:t>
      </w:r>
    </w:p>
    <w:p w14:paraId="78226315" w14:textId="77777777" w:rsidR="00C95FE9" w:rsidRDefault="00000000">
      <w:pPr>
        <w:pStyle w:val="Heading2"/>
      </w:pPr>
      <w:bookmarkStart w:id="6" w:name="_Toc223212705"/>
      <w:r>
        <w:t>2. Thuật toán A* (Tìm kiếm được hướng dẫn)</w:t>
      </w:r>
      <w:bookmarkEnd w:id="6"/>
    </w:p>
    <w:p w14:paraId="5A401051" w14:textId="77777777" w:rsidR="00C95FE9" w:rsidRDefault="00000000">
      <w:r>
        <w:t>A* là cải tiến của Best-First Search, sử dụng hàm đánh giá f(p) = g(p) + h(p) để chọn đỉnh tốt nhất. Trong đó h(p) là ước lượng chi phí từ p đến đích.</w:t>
      </w:r>
    </w:p>
    <w:p w14:paraId="66BEDEA5" w14:textId="77777777" w:rsidR="00C95FE9" w:rsidRDefault="00000000">
      <w:pPr>
        <w:shd w:val="clear" w:color="auto" w:fill="E7E6E6"/>
      </w:pPr>
      <w:r>
        <w:rPr>
          <w:rFonts w:ascii="Courier New" w:hAnsi="Courier New"/>
          <w:sz w:val="20"/>
        </w:rPr>
        <w:t>Bước 1: Khởi tạo</w:t>
      </w:r>
      <w:r>
        <w:rPr>
          <w:rFonts w:ascii="Courier New" w:hAnsi="Courier New"/>
          <w:sz w:val="20"/>
        </w:rPr>
        <w:br/>
        <w:t xml:space="preserve">    OPEN = {s}</w:t>
      </w:r>
      <w:r>
        <w:rPr>
          <w:rFonts w:ascii="Courier New" w:hAnsi="Courier New"/>
          <w:sz w:val="20"/>
        </w:rPr>
        <w:br/>
        <w:t xml:space="preserve">    CLOSED = {}</w:t>
      </w:r>
      <w:r>
        <w:rPr>
          <w:rFonts w:ascii="Courier New" w:hAnsi="Courier New"/>
          <w:sz w:val="20"/>
        </w:rPr>
        <w:br/>
        <w:t xml:space="preserve">    g(s) = 0</w:t>
      </w:r>
      <w:r>
        <w:rPr>
          <w:rFonts w:ascii="Courier New" w:hAnsi="Courier New"/>
          <w:sz w:val="20"/>
        </w:rPr>
        <w:br/>
        <w:t xml:space="preserve">    f(s) = g(s) + h(s)</w:t>
      </w:r>
      <w:r>
        <w:rPr>
          <w:rFonts w:ascii="Courier New" w:hAnsi="Courier New"/>
          <w:sz w:val="20"/>
        </w:rPr>
        <w:br/>
        <w:t xml:space="preserve">    path(s) = None</w:t>
      </w:r>
      <w:r>
        <w:rPr>
          <w:rFonts w:ascii="Courier New" w:hAnsi="Courier New"/>
          <w:sz w:val="20"/>
        </w:rPr>
        <w:br/>
      </w:r>
      <w:r>
        <w:rPr>
          <w:rFonts w:ascii="Courier New" w:hAnsi="Courier New"/>
          <w:sz w:val="20"/>
        </w:rPr>
        <w:br/>
        <w:t>Bước 2: Lặp lại (while OPEN ≠ ∅)</w:t>
      </w:r>
      <w:r>
        <w:rPr>
          <w:rFonts w:ascii="Courier New" w:hAnsi="Courier New"/>
          <w:sz w:val="20"/>
        </w:rPr>
        <w:br/>
        <w:t xml:space="preserve">    + Chọn p từ OPEN với f(p) nhỏ nhất</w:t>
      </w:r>
      <w:r>
        <w:rPr>
          <w:rFonts w:ascii="Courier New" w:hAnsi="Courier New"/>
          <w:sz w:val="20"/>
        </w:rPr>
        <w:br/>
        <w:t xml:space="preserve">    + Đưa p vào CLOSED</w:t>
      </w:r>
      <w:r>
        <w:rPr>
          <w:rFonts w:ascii="Courier New" w:hAnsi="Courier New"/>
          <w:sz w:val="20"/>
        </w:rPr>
        <w:br/>
        <w:t xml:space="preserve">    + Với mỗi đỉnh q kề với p:</w:t>
      </w:r>
      <w:r>
        <w:rPr>
          <w:rFonts w:ascii="Courier New" w:hAnsi="Courier New"/>
          <w:sz w:val="20"/>
        </w:rPr>
        <w:br/>
        <w:t xml:space="preserve">        * Nếu q ∉ OPEN ∪ CLOSED:</w:t>
      </w:r>
      <w:r>
        <w:rPr>
          <w:rFonts w:ascii="Courier New" w:hAnsi="Courier New"/>
          <w:sz w:val="20"/>
        </w:rPr>
        <w:br/>
      </w:r>
      <w:r>
        <w:rPr>
          <w:rFonts w:ascii="Courier New" w:hAnsi="Courier New"/>
          <w:sz w:val="20"/>
        </w:rPr>
        <w:lastRenderedPageBreak/>
        <w:t xml:space="preserve">            - g(q) = g(p) + cost(p, q)</w:t>
      </w:r>
      <w:r>
        <w:rPr>
          <w:rFonts w:ascii="Courier New" w:hAnsi="Courier New"/>
          <w:sz w:val="20"/>
        </w:rPr>
        <w:br/>
        <w:t xml:space="preserve">            - f(q) = g(q) + h(q)</w:t>
      </w:r>
      <w:r>
        <w:rPr>
          <w:rFonts w:ascii="Courier New" w:hAnsi="Courier New"/>
          <w:sz w:val="20"/>
        </w:rPr>
        <w:br/>
        <w:t xml:space="preserve">            - path(q) = p</w:t>
      </w:r>
      <w:r>
        <w:rPr>
          <w:rFonts w:ascii="Courier New" w:hAnsi="Courier New"/>
          <w:sz w:val="20"/>
        </w:rPr>
        <w:br/>
        <w:t xml:space="preserve">            - Thêm q vào OPEN</w:t>
      </w:r>
      <w:r>
        <w:rPr>
          <w:rFonts w:ascii="Courier New" w:hAnsi="Courier New"/>
          <w:sz w:val="20"/>
        </w:rPr>
        <w:br/>
        <w:t xml:space="preserve">        * Nếu q ∈ OPEN và g(q) &gt; g(p) + cost(p, q):</w:t>
      </w:r>
      <w:r>
        <w:rPr>
          <w:rFonts w:ascii="Courier New" w:hAnsi="Courier New"/>
          <w:sz w:val="20"/>
        </w:rPr>
        <w:br/>
        <w:t xml:space="preserve">            - g(q) = g(p) + cost(p, q)</w:t>
      </w:r>
      <w:r>
        <w:rPr>
          <w:rFonts w:ascii="Courier New" w:hAnsi="Courier New"/>
          <w:sz w:val="20"/>
        </w:rPr>
        <w:br/>
        <w:t xml:space="preserve">            - f(q) = g(q) + h(q)</w:t>
      </w:r>
      <w:r>
        <w:rPr>
          <w:rFonts w:ascii="Courier New" w:hAnsi="Courier New"/>
          <w:sz w:val="20"/>
        </w:rPr>
        <w:br/>
        <w:t xml:space="preserve">            - path(q) = p</w:t>
      </w:r>
      <w:r>
        <w:rPr>
          <w:rFonts w:ascii="Courier New" w:hAnsi="Courier New"/>
          <w:sz w:val="20"/>
        </w:rPr>
        <w:br/>
        <w:t xml:space="preserve">        * Nếu q ∈ CLOSED và g(q) &gt; g(p) + cost(p, q):</w:t>
      </w:r>
      <w:r>
        <w:rPr>
          <w:rFonts w:ascii="Courier New" w:hAnsi="Courier New"/>
          <w:sz w:val="20"/>
        </w:rPr>
        <w:br/>
        <w:t xml:space="preserve">            - g(q) = g(p) + cost(p, q)</w:t>
      </w:r>
      <w:r>
        <w:rPr>
          <w:rFonts w:ascii="Courier New" w:hAnsi="Courier New"/>
          <w:sz w:val="20"/>
        </w:rPr>
        <w:br/>
        <w:t xml:space="preserve">            - f(q) = g(q) + h(q)</w:t>
      </w:r>
      <w:r>
        <w:rPr>
          <w:rFonts w:ascii="Courier New" w:hAnsi="Courier New"/>
          <w:sz w:val="20"/>
        </w:rPr>
        <w:br/>
        <w:t xml:space="preserve">            - path(q) = p</w:t>
      </w:r>
      <w:r>
        <w:rPr>
          <w:rFonts w:ascii="Courier New" w:hAnsi="Courier New"/>
          <w:sz w:val="20"/>
        </w:rPr>
        <w:br/>
        <w:t xml:space="preserve">            - Di chuyển q từ CLOSED sang OPEN</w:t>
      </w:r>
      <w:r>
        <w:rPr>
          <w:rFonts w:ascii="Courier New" w:hAnsi="Courier New"/>
          <w:sz w:val="20"/>
        </w:rPr>
        <w:br/>
      </w:r>
      <w:r>
        <w:rPr>
          <w:rFonts w:ascii="Courier New" w:hAnsi="Courier New"/>
          <w:sz w:val="20"/>
        </w:rPr>
        <w:br/>
        <w:t>Bước 3: Truy hồi đường đi từ path array</w:t>
      </w:r>
    </w:p>
    <w:p w14:paraId="43705D5F" w14:textId="77777777" w:rsidR="00C95FE9" w:rsidRDefault="00000000">
      <w:pPr>
        <w:pStyle w:val="Heading1"/>
      </w:pPr>
      <w:bookmarkStart w:id="7" w:name="_Toc223212706"/>
      <w:r>
        <w:t>IV. CODE</w:t>
      </w:r>
      <w:bookmarkEnd w:id="7"/>
    </w:p>
    <w:p w14:paraId="48BAE1E6" w14:textId="77777777" w:rsidR="00C95FE9" w:rsidRDefault="00000000">
      <w:pPr>
        <w:pStyle w:val="Heading2"/>
      </w:pPr>
      <w:bookmarkStart w:id="8" w:name="_Toc223212707"/>
      <w:r>
        <w:t>1. Biểu diễn đồ thị (COST)</w:t>
      </w:r>
      <w:bookmarkEnd w:id="8"/>
    </w:p>
    <w:p w14:paraId="44790CF8" w14:textId="77777777" w:rsidR="00C95FE9" w:rsidRDefault="00000000">
      <w:pPr>
        <w:shd w:val="clear" w:color="auto" w:fill="E7E6E6"/>
      </w:pPr>
      <w:r>
        <w:rPr>
          <w:rFonts w:ascii="Courier New" w:hAnsi="Courier New"/>
          <w:sz w:val="20"/>
        </w:rPr>
        <w:t>COST = {}</w:t>
      </w:r>
      <w:r>
        <w:rPr>
          <w:rFonts w:ascii="Courier New" w:hAnsi="Courier New"/>
          <w:sz w:val="20"/>
        </w:rPr>
        <w:br/>
        <w:t>COST["A"] = {"C": 9, "D": 7, "E": 13, "F": 20}</w:t>
      </w:r>
      <w:r>
        <w:rPr>
          <w:rFonts w:ascii="Courier New" w:hAnsi="Courier New"/>
          <w:sz w:val="20"/>
        </w:rPr>
        <w:br/>
        <w:t>COST["B"] = {"A": 1, "G": 3}</w:t>
      </w:r>
      <w:r>
        <w:rPr>
          <w:rFonts w:ascii="Courier New" w:hAnsi="Courier New"/>
          <w:sz w:val="20"/>
        </w:rPr>
        <w:br/>
        <w:t>COST["C"] = {"L": 7}</w:t>
      </w:r>
      <w:r>
        <w:rPr>
          <w:rFonts w:ascii="Courier New" w:hAnsi="Courier New"/>
          <w:sz w:val="20"/>
        </w:rPr>
        <w:br/>
        <w:t>COST["D"] = {"B": 1, "E": 3}</w:t>
      </w:r>
      <w:r>
        <w:rPr>
          <w:rFonts w:ascii="Courier New" w:hAnsi="Courier New"/>
          <w:sz w:val="20"/>
        </w:rPr>
        <w:br/>
        <w:t>COST["E"] = {"L": 2}</w:t>
      </w:r>
      <w:r>
        <w:rPr>
          <w:rFonts w:ascii="Courier New" w:hAnsi="Courier New"/>
          <w:sz w:val="20"/>
        </w:rPr>
        <w:br/>
        <w:t>COST["F"] = {"C": 1, "R": 16}</w:t>
      </w:r>
      <w:r>
        <w:rPr>
          <w:rFonts w:ascii="Courier New" w:hAnsi="Courier New"/>
          <w:sz w:val="20"/>
        </w:rPr>
        <w:br/>
        <w:t>COST["G"] = {"B": 2, "L": 2}</w:t>
      </w:r>
      <w:r>
        <w:rPr>
          <w:rFonts w:ascii="Courier New" w:hAnsi="Courier New"/>
          <w:sz w:val="20"/>
        </w:rPr>
        <w:br/>
        <w:t>COST["L"] = {"I": 7}</w:t>
      </w:r>
      <w:r>
        <w:rPr>
          <w:rFonts w:ascii="Courier New" w:hAnsi="Courier New"/>
          <w:sz w:val="20"/>
        </w:rPr>
        <w:br/>
        <w:t>COST["I"] = {"K": 6}</w:t>
      </w:r>
      <w:r>
        <w:rPr>
          <w:rFonts w:ascii="Courier New" w:hAnsi="Courier New"/>
          <w:sz w:val="20"/>
        </w:rPr>
        <w:br/>
        <w:t>COST["K"] = {"E": 5}</w:t>
      </w:r>
      <w:r>
        <w:rPr>
          <w:rFonts w:ascii="Courier New" w:hAnsi="Courier New"/>
          <w:sz w:val="20"/>
        </w:rPr>
        <w:br/>
        <w:t>COST["R"] = {}</w:t>
      </w:r>
    </w:p>
    <w:p w14:paraId="72F36CD1" w14:textId="77777777" w:rsidR="00C95FE9" w:rsidRDefault="00000000">
      <w:pPr>
        <w:pStyle w:val="Heading2"/>
      </w:pPr>
      <w:bookmarkStart w:id="9" w:name="_Toc223212708"/>
      <w:r>
        <w:t>2. Hàm kiểm tra cạnh kề (LaKe)</w:t>
      </w:r>
      <w:bookmarkEnd w:id="9"/>
    </w:p>
    <w:p w14:paraId="7FA28F40" w14:textId="77777777" w:rsidR="00C95FE9" w:rsidRDefault="00000000">
      <w:pPr>
        <w:shd w:val="clear" w:color="auto" w:fill="E7E6E6"/>
      </w:pPr>
      <w:r>
        <w:rPr>
          <w:rFonts w:ascii="Courier New" w:hAnsi="Courier New"/>
          <w:sz w:val="20"/>
        </w:rPr>
        <w:t>def LaKe(G, a, b):</w:t>
      </w:r>
      <w:r>
        <w:rPr>
          <w:rFonts w:ascii="Courier New" w:hAnsi="Courier New"/>
          <w:sz w:val="20"/>
        </w:rPr>
        <w:br/>
        <w:t xml:space="preserve">    """Kiểm tra đỉnh a, b có kề nhau trong đồ thị G"""</w:t>
      </w:r>
      <w:r>
        <w:rPr>
          <w:rFonts w:ascii="Courier New" w:hAnsi="Courier New"/>
          <w:sz w:val="20"/>
        </w:rPr>
        <w:br/>
        <w:t xml:space="preserve">    if G.get(a) is None or G.get(b) is None:</w:t>
      </w:r>
      <w:r>
        <w:rPr>
          <w:rFonts w:ascii="Courier New" w:hAnsi="Courier New"/>
          <w:sz w:val="20"/>
        </w:rPr>
        <w:br/>
        <w:t xml:space="preserve">        result = (None, None)</w:t>
      </w:r>
      <w:r>
        <w:rPr>
          <w:rFonts w:ascii="Courier New" w:hAnsi="Courier New"/>
          <w:sz w:val="20"/>
        </w:rPr>
        <w:br/>
        <w:t xml:space="preserve">    elif b in G[a]:</w:t>
      </w:r>
      <w:r>
        <w:rPr>
          <w:rFonts w:ascii="Courier New" w:hAnsi="Courier New"/>
          <w:sz w:val="20"/>
        </w:rPr>
        <w:br/>
        <w:t xml:space="preserve">        result = (1, G[a][b])</w:t>
      </w:r>
      <w:r>
        <w:rPr>
          <w:rFonts w:ascii="Courier New" w:hAnsi="Courier New"/>
          <w:sz w:val="20"/>
        </w:rPr>
        <w:br/>
        <w:t xml:space="preserve">    else:</w:t>
      </w:r>
      <w:r>
        <w:rPr>
          <w:rFonts w:ascii="Courier New" w:hAnsi="Courier New"/>
          <w:sz w:val="20"/>
        </w:rPr>
        <w:br/>
        <w:t xml:space="preserve">        result = (0, None)</w:t>
      </w:r>
      <w:r>
        <w:rPr>
          <w:rFonts w:ascii="Courier New" w:hAnsi="Courier New"/>
          <w:sz w:val="20"/>
        </w:rPr>
        <w:br/>
        <w:t xml:space="preserve">    return result</w:t>
      </w:r>
    </w:p>
    <w:p w14:paraId="1A5E77DF" w14:textId="77777777" w:rsidR="00C95FE9" w:rsidRDefault="00000000">
      <w:pPr>
        <w:pStyle w:val="Heading2"/>
      </w:pPr>
      <w:bookmarkStart w:id="10" w:name="_Toc223212709"/>
      <w:r>
        <w:t>3. Hàm lấy danh sách kề (LayKe)</w:t>
      </w:r>
      <w:bookmarkEnd w:id="10"/>
    </w:p>
    <w:p w14:paraId="352975F6" w14:textId="77777777" w:rsidR="00C95FE9" w:rsidRDefault="00000000">
      <w:pPr>
        <w:shd w:val="clear" w:color="auto" w:fill="E7E6E6"/>
      </w:pPr>
      <w:r>
        <w:rPr>
          <w:rFonts w:ascii="Courier New" w:hAnsi="Courier New"/>
          <w:sz w:val="20"/>
        </w:rPr>
        <w:t>def LayKe(G, a):</w:t>
      </w:r>
      <w:r>
        <w:rPr>
          <w:rFonts w:ascii="Courier New" w:hAnsi="Courier New"/>
          <w:sz w:val="20"/>
        </w:rPr>
        <w:br/>
        <w:t xml:space="preserve">    """Tìm danh sách đỉnh kề với a trong đồ thị G"""</w:t>
      </w:r>
      <w:r>
        <w:rPr>
          <w:rFonts w:ascii="Courier New" w:hAnsi="Courier New"/>
          <w:sz w:val="20"/>
        </w:rPr>
        <w:br/>
        <w:t xml:space="preserve">    if G.get(a) is None:</w:t>
      </w:r>
      <w:r>
        <w:rPr>
          <w:rFonts w:ascii="Courier New" w:hAnsi="Courier New"/>
          <w:sz w:val="20"/>
        </w:rPr>
        <w:br/>
      </w:r>
      <w:r>
        <w:rPr>
          <w:rFonts w:ascii="Courier New" w:hAnsi="Courier New"/>
          <w:sz w:val="20"/>
        </w:rPr>
        <w:lastRenderedPageBreak/>
        <w:t xml:space="preserve">        result = None</w:t>
      </w:r>
      <w:r>
        <w:rPr>
          <w:rFonts w:ascii="Courier New" w:hAnsi="Courier New"/>
          <w:sz w:val="20"/>
        </w:rPr>
        <w:br/>
        <w:t xml:space="preserve">    else:</w:t>
      </w:r>
      <w:r>
        <w:rPr>
          <w:rFonts w:ascii="Courier New" w:hAnsi="Courier New"/>
          <w:sz w:val="20"/>
        </w:rPr>
        <w:br/>
        <w:t xml:space="preserve">        result = list(G[a].keys())</w:t>
      </w:r>
      <w:r>
        <w:rPr>
          <w:rFonts w:ascii="Courier New" w:hAnsi="Courier New"/>
          <w:sz w:val="20"/>
        </w:rPr>
        <w:br/>
        <w:t xml:space="preserve">    return result</w:t>
      </w:r>
    </w:p>
    <w:p w14:paraId="129F30F1" w14:textId="71401C5F" w:rsidR="00C95FE9" w:rsidRPr="004A179D" w:rsidRDefault="00000000">
      <w:pPr>
        <w:pStyle w:val="Heading1"/>
        <w:rPr>
          <w:lang w:val="vi-VN"/>
        </w:rPr>
      </w:pPr>
      <w:bookmarkStart w:id="11" w:name="_Toc223212710"/>
      <w:r>
        <w:t>V. KIỂM TRA VÀ KẾT QUẢ</w:t>
      </w:r>
      <w:bookmarkEnd w:id="11"/>
    </w:p>
    <w:p w14:paraId="00254779" w14:textId="77777777" w:rsidR="00C95FE9" w:rsidRDefault="00000000">
      <w:pPr>
        <w:pStyle w:val="Heading2"/>
      </w:pPr>
      <w:bookmarkStart w:id="12" w:name="_Toc223212711"/>
      <w:r>
        <w:t>1. Best-First Search - Tìm A → B</w:t>
      </w:r>
      <w:bookmarkEnd w:id="12"/>
    </w:p>
    <w:p w14:paraId="3133B018" w14:textId="77777777" w:rsidR="00C95FE9" w:rsidRDefault="00000000">
      <w:r>
        <w:t>Kết quả:</w:t>
      </w:r>
    </w:p>
    <w:p w14:paraId="26F758F8" w14:textId="77777777" w:rsidR="00C95FE9" w:rsidRDefault="00000000">
      <w:pPr>
        <w:shd w:val="clear" w:color="auto" w:fill="FFFACD"/>
      </w:pPr>
      <w:r>
        <w:rPr>
          <w:rFonts w:ascii="Courier New" w:hAnsi="Courier New"/>
          <w:color w:val="006400"/>
          <w:sz w:val="18"/>
        </w:rPr>
        <w:t>{'A': 0,</w:t>
      </w:r>
      <w:r>
        <w:rPr>
          <w:rFonts w:ascii="Courier New" w:hAnsi="Courier New"/>
          <w:color w:val="006400"/>
          <w:sz w:val="18"/>
        </w:rPr>
        <w:br/>
        <w:t xml:space="preserve"> 'B': 8,</w:t>
      </w:r>
      <w:r>
        <w:rPr>
          <w:rFonts w:ascii="Courier New" w:hAnsi="Courier New"/>
          <w:color w:val="006400"/>
          <w:sz w:val="18"/>
        </w:rPr>
        <w:br/>
        <w:t xml:space="preserve"> 'C': 9,</w:t>
      </w:r>
      <w:r>
        <w:rPr>
          <w:rFonts w:ascii="Courier New" w:hAnsi="Courier New"/>
          <w:color w:val="006400"/>
          <w:sz w:val="18"/>
        </w:rPr>
        <w:br/>
        <w:t xml:space="preserve"> 'D': 7,</w:t>
      </w:r>
      <w:r>
        <w:rPr>
          <w:rFonts w:ascii="Courier New" w:hAnsi="Courier New"/>
          <w:color w:val="006400"/>
          <w:sz w:val="18"/>
        </w:rPr>
        <w:br/>
        <w:t xml:space="preserve"> 'E': 10,</w:t>
      </w:r>
      <w:r>
        <w:rPr>
          <w:rFonts w:ascii="Courier New" w:hAnsi="Courier New"/>
          <w:color w:val="006400"/>
          <w:sz w:val="18"/>
        </w:rPr>
        <w:br/>
        <w:t xml:space="preserve"> 'F': 20,</w:t>
      </w:r>
      <w:r>
        <w:rPr>
          <w:rFonts w:ascii="Courier New" w:hAnsi="Courier New"/>
          <w:color w:val="006400"/>
          <w:sz w:val="18"/>
        </w:rPr>
        <w:br/>
        <w:t xml:space="preserve"> 'G': 11,</w:t>
      </w:r>
      <w:r>
        <w:rPr>
          <w:rFonts w:ascii="Courier New" w:hAnsi="Courier New"/>
          <w:color w:val="006400"/>
          <w:sz w:val="18"/>
        </w:rPr>
        <w:br/>
        <w:t xml:space="preserve"> 'I': 19,</w:t>
      </w:r>
      <w:r>
        <w:rPr>
          <w:rFonts w:ascii="Courier New" w:hAnsi="Courier New"/>
          <w:color w:val="006400"/>
          <w:sz w:val="18"/>
        </w:rPr>
        <w:br/>
        <w:t xml:space="preserve"> 'K': 25,</w:t>
      </w:r>
      <w:r>
        <w:rPr>
          <w:rFonts w:ascii="Courier New" w:hAnsi="Courier New"/>
          <w:color w:val="006400"/>
          <w:sz w:val="18"/>
        </w:rPr>
        <w:br/>
        <w:t xml:space="preserve"> 'L': 12,</w:t>
      </w:r>
      <w:r>
        <w:rPr>
          <w:rFonts w:ascii="Courier New" w:hAnsi="Courier New"/>
          <w:color w:val="006400"/>
          <w:sz w:val="18"/>
        </w:rPr>
        <w:br/>
        <w:t xml:space="preserve"> 'R': 36}</w:t>
      </w:r>
    </w:p>
    <w:p w14:paraId="7A1CF88F" w14:textId="77777777" w:rsidR="00C95FE9" w:rsidRDefault="00000000">
      <w:pPr>
        <w:pStyle w:val="Heading2"/>
      </w:pPr>
      <w:bookmarkStart w:id="13" w:name="_Toc223212712"/>
      <w:r>
        <w:t>2. Heuristic h(p) cho A*</w:t>
      </w:r>
      <w:bookmarkEnd w:id="13"/>
    </w:p>
    <w:p w14:paraId="44787751" w14:textId="77777777" w:rsidR="00C95FE9" w:rsidRDefault="00000000">
      <w:r>
        <w:t>Giá trị ước lượng chi phí từ mỗi đỉnh đến B:</w:t>
      </w:r>
    </w:p>
    <w:p w14:paraId="5C863185" w14:textId="77777777" w:rsidR="00C95FE9" w:rsidRDefault="00000000">
      <w:pPr>
        <w:shd w:val="clear" w:color="auto" w:fill="FFFACD"/>
      </w:pPr>
      <w:r>
        <w:rPr>
          <w:rFonts w:ascii="Courier New" w:hAnsi="Courier New"/>
          <w:color w:val="006400"/>
          <w:sz w:val="18"/>
        </w:rPr>
        <w:t>{'A': 14, 'B': 0, 'C': 9, 'D': 6, 'E': 6,</w:t>
      </w:r>
      <w:r>
        <w:rPr>
          <w:rFonts w:ascii="Courier New" w:hAnsi="Courier New"/>
          <w:color w:val="006400"/>
          <w:sz w:val="18"/>
        </w:rPr>
        <w:br/>
        <w:t xml:space="preserve"> 'F': 14, 'G': 4, 'I': 8, 'K': 11, 'L': 8, 'R': 100}</w:t>
      </w:r>
    </w:p>
    <w:p w14:paraId="2326A604" w14:textId="77777777" w:rsidR="00C95FE9" w:rsidRDefault="00000000">
      <w:pPr>
        <w:pStyle w:val="Heading2"/>
      </w:pPr>
      <w:bookmarkStart w:id="14" w:name="_Toc223212713"/>
      <w:r>
        <w:t>3. A* Search - Tìm A → B</w:t>
      </w:r>
      <w:bookmarkEnd w:id="14"/>
    </w:p>
    <w:p w14:paraId="1CBBB41B" w14:textId="77777777" w:rsidR="00C95FE9" w:rsidRDefault="00000000">
      <w:r>
        <w:t>Kết quả:</w:t>
      </w:r>
    </w:p>
    <w:p w14:paraId="67F942AD" w14:textId="77777777" w:rsidR="00C95FE9" w:rsidRDefault="00000000">
      <w:pPr>
        <w:shd w:val="clear" w:color="auto" w:fill="FFFACD"/>
      </w:pPr>
      <w:r>
        <w:rPr>
          <w:rFonts w:ascii="Courier New" w:hAnsi="Courier New"/>
          <w:color w:val="006400"/>
          <w:sz w:val="18"/>
        </w:rPr>
        <w:t>{'A': 0,</w:t>
      </w:r>
      <w:r>
        <w:rPr>
          <w:rFonts w:ascii="Courier New" w:hAnsi="Courier New"/>
          <w:color w:val="006400"/>
          <w:sz w:val="18"/>
        </w:rPr>
        <w:br/>
        <w:t xml:space="preserve"> 'B': 8,</w:t>
      </w:r>
      <w:r>
        <w:rPr>
          <w:rFonts w:ascii="Courier New" w:hAnsi="Courier New"/>
          <w:color w:val="006400"/>
          <w:sz w:val="18"/>
        </w:rPr>
        <w:br/>
        <w:t xml:space="preserve"> 'C': 9,</w:t>
      </w:r>
      <w:r>
        <w:rPr>
          <w:rFonts w:ascii="Courier New" w:hAnsi="Courier New"/>
          <w:color w:val="006400"/>
          <w:sz w:val="18"/>
        </w:rPr>
        <w:br/>
        <w:t xml:space="preserve"> 'D': 7,</w:t>
      </w:r>
      <w:r>
        <w:rPr>
          <w:rFonts w:ascii="Courier New" w:hAnsi="Courier New"/>
          <w:color w:val="006400"/>
          <w:sz w:val="18"/>
        </w:rPr>
        <w:br/>
        <w:t xml:space="preserve"> 'E': 10,</w:t>
      </w:r>
      <w:r>
        <w:rPr>
          <w:rFonts w:ascii="Courier New" w:hAnsi="Courier New"/>
          <w:color w:val="006400"/>
          <w:sz w:val="18"/>
        </w:rPr>
        <w:br/>
        <w:t xml:space="preserve"> 'F': 20,</w:t>
      </w:r>
      <w:r>
        <w:rPr>
          <w:rFonts w:ascii="Courier New" w:hAnsi="Courier New"/>
          <w:color w:val="006400"/>
          <w:sz w:val="18"/>
        </w:rPr>
        <w:br/>
        <w:t xml:space="preserve"> 'G': 11,</w:t>
      </w:r>
      <w:r>
        <w:rPr>
          <w:rFonts w:ascii="Courier New" w:hAnsi="Courier New"/>
          <w:color w:val="006400"/>
          <w:sz w:val="18"/>
        </w:rPr>
        <w:br/>
        <w:t xml:space="preserve"> 'I': 19,</w:t>
      </w:r>
      <w:r>
        <w:rPr>
          <w:rFonts w:ascii="Courier New" w:hAnsi="Courier New"/>
          <w:color w:val="006400"/>
          <w:sz w:val="18"/>
        </w:rPr>
        <w:br/>
        <w:t xml:space="preserve"> 'K': 25,</w:t>
      </w:r>
      <w:r>
        <w:rPr>
          <w:rFonts w:ascii="Courier New" w:hAnsi="Courier New"/>
          <w:color w:val="006400"/>
          <w:sz w:val="18"/>
        </w:rPr>
        <w:br/>
        <w:t xml:space="preserve"> 'L': 12,</w:t>
      </w:r>
      <w:r>
        <w:rPr>
          <w:rFonts w:ascii="Courier New" w:hAnsi="Courier New"/>
          <w:color w:val="006400"/>
          <w:sz w:val="18"/>
        </w:rPr>
        <w:br/>
        <w:t xml:space="preserve"> 'R': 36}</w:t>
      </w:r>
    </w:p>
    <w:p w14:paraId="607FE301" w14:textId="77777777" w:rsidR="00C95FE9" w:rsidRDefault="00000000">
      <w:pPr>
        <w:pStyle w:val="Heading2"/>
      </w:pPr>
      <w:bookmarkStart w:id="15" w:name="_Toc223212714"/>
      <w:r>
        <w:t>4. Truy hồi đường đi</w:t>
      </w:r>
      <w:bookmarkEnd w:id="15"/>
    </w:p>
    <w:p w14:paraId="25347661" w14:textId="77777777" w:rsidR="00C95FE9" w:rsidRDefault="00000000">
      <w:r>
        <w:t>Kết quả:</w:t>
      </w:r>
    </w:p>
    <w:p w14:paraId="68AE38FC" w14:textId="77777777" w:rsidR="00C95FE9" w:rsidRDefault="00000000">
      <w:pPr>
        <w:shd w:val="clear" w:color="auto" w:fill="FFFACD"/>
      </w:pPr>
      <w:r>
        <w:rPr>
          <w:rFonts w:ascii="Courier New" w:hAnsi="Courier New"/>
          <w:color w:val="006400"/>
          <w:sz w:val="18"/>
        </w:rPr>
        <w:t>['A', 'D', 'B']</w:t>
      </w:r>
    </w:p>
    <w:p w14:paraId="7ECCFBE7" w14:textId="77777777" w:rsidR="00C95FE9" w:rsidRDefault="00000000">
      <w:r>
        <w:br w:type="page"/>
      </w:r>
    </w:p>
    <w:p w14:paraId="18E8BD63" w14:textId="2ED283E9" w:rsidR="00C95FE9" w:rsidRPr="00FE5BF9" w:rsidRDefault="00000000">
      <w:pPr>
        <w:pStyle w:val="Title"/>
        <w:rPr>
          <w:lang w:val="vi-VN"/>
        </w:rPr>
      </w:pPr>
      <w:r>
        <w:lastRenderedPageBreak/>
        <w:t>VI. BÀI TẬP</w:t>
      </w:r>
      <w:r w:rsidR="00FE5BF9">
        <w:rPr>
          <w:lang w:val="vi-VN"/>
        </w:rPr>
        <w:t xml:space="preserve"> A*</w:t>
      </w:r>
    </w:p>
    <w:p w14:paraId="33B64B2B" w14:textId="77777777" w:rsidR="00C95FE9" w:rsidRDefault="00000000">
      <w:pPr>
        <w:pStyle w:val="Heading1"/>
      </w:pPr>
      <w:bookmarkStart w:id="16" w:name="_Toc223212715"/>
      <w:r>
        <w:t>VI.1 Ý TƯỞNG GIẢI BÀI</w:t>
      </w:r>
      <w:bookmarkEnd w:id="16"/>
    </w:p>
    <w:p w14:paraId="736E800B" w14:textId="77777777" w:rsidR="00C95FE9" w:rsidRDefault="00000000">
      <w:r>
        <w:t>Bài tập này yêu cầu cài đặt hai thuật toán tìm kiếm trong không gian trạng thái để tìm đường đi ngắn nhất từ một đỉnh xuất phát đến đỉnh đích trong một đồ thị có trọng số có hướng. Bài bao gồm hai phần chính:</w:t>
      </w:r>
    </w:p>
    <w:p w14:paraId="71331483" w14:textId="77777777" w:rsidR="00C95FE9" w:rsidRDefault="00000000">
      <w:pPr>
        <w:pStyle w:val="ListBullet"/>
      </w:pPr>
      <w:r>
        <w:t>1. Bài 1: Best-First Search (Tìm kiếm tham lam)</w:t>
      </w:r>
    </w:p>
    <w:p w14:paraId="4FA6E2CB" w14:textId="77777777" w:rsidR="00C95FE9" w:rsidRDefault="00000000">
      <w:pPr>
        <w:pStyle w:val="ListBullet"/>
      </w:pPr>
      <w:r>
        <w:t>2. Bài 2: A* Search (Tìm kiếm được hướng dẫn)</w:t>
      </w:r>
    </w:p>
    <w:p w14:paraId="505773AA" w14:textId="77777777" w:rsidR="00C95FE9" w:rsidRDefault="00000000">
      <w:r>
        <w:t>Cả hai thuật toán sử dụng cấu trúc dữ liệu MinHeap để quản lý tập OPEN chứa các đỉnh chờ xử lý. Điểm khác biệt chính là A* sử dụng heuristic h(p) để ước lượng chi phí còn lại, giúp tìm kiếm hiệu quả hơn.</w:t>
      </w:r>
    </w:p>
    <w:p w14:paraId="45FD2C81" w14:textId="77777777" w:rsidR="00C95FE9" w:rsidRDefault="00000000">
      <w:pPr>
        <w:pStyle w:val="Heading1"/>
      </w:pPr>
      <w:bookmarkStart w:id="17" w:name="_Toc223212716"/>
      <w:r>
        <w:t>VI.2 MINH HỌA CÁC KHÁI NIỆM</w:t>
      </w:r>
      <w:bookmarkEnd w:id="17"/>
    </w:p>
    <w:p w14:paraId="1CA13259" w14:textId="77777777" w:rsidR="00C95FE9" w:rsidRDefault="00000000">
      <w:pPr>
        <w:pStyle w:val="Heading2"/>
      </w:pPr>
      <w:bookmarkStart w:id="18" w:name="_Toc223212717"/>
      <w:r>
        <w:t>1. Biểu diễn đồ thị</w:t>
      </w:r>
      <w:bookmarkEnd w:id="18"/>
    </w:p>
    <w:p w14:paraId="6F153FDE" w14:textId="77777777" w:rsidR="00C95FE9" w:rsidRDefault="00000000">
      <w:r>
        <w:t>Đồ thị có 10 đỉnh (A, B, C, D, E, F, G, H, I, K) được biểu diễn dưới dạng danh sách kề có trọng số (weighted adjacency list).</w:t>
      </w:r>
    </w:p>
    <w:p w14:paraId="1D40290D" w14:textId="77777777" w:rsidR="00C95FE9" w:rsidRDefault="00000000">
      <w:r>
        <w:t>Ví dụ: A kề với C (trọng số 9), D (trọng số 7), E (trọng số 13), F (trọng số 20)</w:t>
      </w:r>
    </w:p>
    <w:p w14:paraId="4173A5E0" w14:textId="77777777" w:rsidR="00C95FE9" w:rsidRDefault="00000000">
      <w:pPr>
        <w:pStyle w:val="Heading1"/>
      </w:pPr>
      <w:bookmarkStart w:id="19" w:name="_Toc223212718"/>
      <w:r>
        <w:t>VI.3 CODE</w:t>
      </w:r>
      <w:bookmarkEnd w:id="19"/>
    </w:p>
    <w:p w14:paraId="0CAF472A" w14:textId="77777777" w:rsidR="00C95FE9" w:rsidRDefault="00000000">
      <w:pPr>
        <w:pStyle w:val="Heading2"/>
      </w:pPr>
      <w:bookmarkStart w:id="20" w:name="_Toc223212719"/>
      <w:r>
        <w:t>1. Biểu diễn đồ thị (COST)</w:t>
      </w:r>
      <w:bookmarkEnd w:id="20"/>
    </w:p>
    <w:p w14:paraId="3B49BFFE" w14:textId="77777777" w:rsidR="00C95FE9" w:rsidRDefault="00000000">
      <w:pPr>
        <w:shd w:val="clear" w:color="auto" w:fill="E7E6E6"/>
      </w:pPr>
      <w:r>
        <w:rPr>
          <w:rFonts w:ascii="Courier New" w:hAnsi="Courier New"/>
          <w:sz w:val="20"/>
        </w:rPr>
        <w:t>COST = {}</w:t>
      </w:r>
      <w:r>
        <w:rPr>
          <w:rFonts w:ascii="Courier New" w:hAnsi="Courier New"/>
          <w:sz w:val="20"/>
        </w:rPr>
        <w:br/>
        <w:t>COST['A'] = {'C': 9, 'D': 7, 'E': 13, 'F': 20}</w:t>
      </w:r>
      <w:r>
        <w:rPr>
          <w:rFonts w:ascii="Courier New" w:hAnsi="Courier New"/>
          <w:sz w:val="20"/>
        </w:rPr>
        <w:br/>
        <w:t>COST['B'] = {}</w:t>
      </w:r>
      <w:r>
        <w:rPr>
          <w:rFonts w:ascii="Courier New" w:hAnsi="Courier New"/>
          <w:sz w:val="20"/>
        </w:rPr>
        <w:br/>
        <w:t>COST['C'] = {'H': 6}</w:t>
      </w:r>
      <w:r>
        <w:rPr>
          <w:rFonts w:ascii="Courier New" w:hAnsi="Courier New"/>
          <w:sz w:val="20"/>
        </w:rPr>
        <w:br/>
        <w:t>COST['D'] = {'E': 4, 'H': 8}</w:t>
      </w:r>
      <w:r>
        <w:rPr>
          <w:rFonts w:ascii="Courier New" w:hAnsi="Courier New"/>
          <w:sz w:val="20"/>
        </w:rPr>
        <w:br/>
        <w:t>COST['E'] = {'I': 3, 'K': 4}</w:t>
      </w:r>
      <w:r>
        <w:rPr>
          <w:rFonts w:ascii="Courier New" w:hAnsi="Courier New"/>
          <w:sz w:val="20"/>
        </w:rPr>
        <w:br/>
        <w:t>COST['F'] = {'G': 4, 'I': 6}</w:t>
      </w:r>
      <w:r>
        <w:rPr>
          <w:rFonts w:ascii="Courier New" w:hAnsi="Courier New"/>
          <w:sz w:val="20"/>
        </w:rPr>
        <w:br/>
        <w:t>COST['G'] = {}</w:t>
      </w:r>
      <w:r>
        <w:rPr>
          <w:rFonts w:ascii="Courier New" w:hAnsi="Courier New"/>
          <w:sz w:val="20"/>
        </w:rPr>
        <w:br/>
        <w:t>COST['H'] = {'K': 5}</w:t>
      </w:r>
      <w:r>
        <w:rPr>
          <w:rFonts w:ascii="Courier New" w:hAnsi="Courier New"/>
          <w:sz w:val="20"/>
        </w:rPr>
        <w:br/>
        <w:t>COST['I'] = {'B': 5, 'K': 9}</w:t>
      </w:r>
      <w:r>
        <w:rPr>
          <w:rFonts w:ascii="Courier New" w:hAnsi="Courier New"/>
          <w:sz w:val="20"/>
        </w:rPr>
        <w:br/>
        <w:t>COST['K'] = {'B': 6}</w:t>
      </w:r>
    </w:p>
    <w:p w14:paraId="175753C9" w14:textId="77777777" w:rsidR="00C95FE9" w:rsidRDefault="00000000">
      <w:pPr>
        <w:pStyle w:val="Heading2"/>
      </w:pPr>
      <w:bookmarkStart w:id="21" w:name="_Toc223212720"/>
      <w:r>
        <w:t>2. Cấu trúc dữ liệu MinHeap</w:t>
      </w:r>
      <w:bookmarkEnd w:id="21"/>
    </w:p>
    <w:p w14:paraId="0C35F7B3" w14:textId="77777777" w:rsidR="00C95FE9" w:rsidRDefault="00000000">
      <w:pPr>
        <w:shd w:val="clear" w:color="auto" w:fill="E7E6E6"/>
      </w:pPr>
      <w:r>
        <w:rPr>
          <w:rFonts w:ascii="Courier New" w:hAnsi="Courier New"/>
          <w:sz w:val="20"/>
        </w:rPr>
        <w:t>import heapq</w:t>
      </w:r>
      <w:r>
        <w:rPr>
          <w:rFonts w:ascii="Courier New" w:hAnsi="Courier New"/>
          <w:sz w:val="20"/>
        </w:rPr>
        <w:br/>
      </w:r>
      <w:r>
        <w:rPr>
          <w:rFonts w:ascii="Courier New" w:hAnsi="Courier New"/>
          <w:sz w:val="20"/>
        </w:rPr>
        <w:br/>
        <w:t>class MinHeap(object):</w:t>
      </w:r>
      <w:r>
        <w:rPr>
          <w:rFonts w:ascii="Courier New" w:hAnsi="Courier New"/>
          <w:sz w:val="20"/>
        </w:rPr>
        <w:br/>
        <w:t xml:space="preserve">    def __init__(self):</w:t>
      </w:r>
      <w:r>
        <w:rPr>
          <w:rFonts w:ascii="Courier New" w:hAnsi="Courier New"/>
          <w:sz w:val="20"/>
        </w:rPr>
        <w:br/>
      </w:r>
      <w:r>
        <w:rPr>
          <w:rFonts w:ascii="Courier New" w:hAnsi="Courier New"/>
          <w:sz w:val="20"/>
        </w:rPr>
        <w:lastRenderedPageBreak/>
        <w:t xml:space="preserve">        self.items = []</w:t>
      </w:r>
      <w:r>
        <w:rPr>
          <w:rFonts w:ascii="Courier New" w:hAnsi="Courier New"/>
          <w:sz w:val="20"/>
        </w:rPr>
        <w:br/>
        <w:t xml:space="preserve">    </w:t>
      </w:r>
      <w:r>
        <w:rPr>
          <w:rFonts w:ascii="Courier New" w:hAnsi="Courier New"/>
          <w:sz w:val="20"/>
        </w:rPr>
        <w:br/>
        <w:t xml:space="preserve">    def empty(self):</w:t>
      </w:r>
      <w:r>
        <w:rPr>
          <w:rFonts w:ascii="Courier New" w:hAnsi="Courier New"/>
          <w:sz w:val="20"/>
        </w:rPr>
        <w:br/>
        <w:t xml:space="preserve">        return len(self.items) == 0</w:t>
      </w:r>
      <w:r>
        <w:rPr>
          <w:rFonts w:ascii="Courier New" w:hAnsi="Courier New"/>
          <w:sz w:val="20"/>
        </w:rPr>
        <w:br/>
        <w:t xml:space="preserve">    </w:t>
      </w:r>
      <w:r>
        <w:rPr>
          <w:rFonts w:ascii="Courier New" w:hAnsi="Courier New"/>
          <w:sz w:val="20"/>
        </w:rPr>
        <w:br/>
        <w:t xml:space="preserve">    def push(self, item):</w:t>
      </w:r>
      <w:r>
        <w:rPr>
          <w:rFonts w:ascii="Courier New" w:hAnsi="Courier New"/>
          <w:sz w:val="20"/>
        </w:rPr>
        <w:br/>
        <w:t xml:space="preserve">        heapq.heappush(self.items, item)</w:t>
      </w:r>
      <w:r>
        <w:rPr>
          <w:rFonts w:ascii="Courier New" w:hAnsi="Courier New"/>
          <w:sz w:val="20"/>
        </w:rPr>
        <w:br/>
        <w:t xml:space="preserve">    </w:t>
      </w:r>
      <w:r>
        <w:rPr>
          <w:rFonts w:ascii="Courier New" w:hAnsi="Courier New"/>
          <w:sz w:val="20"/>
        </w:rPr>
        <w:br/>
        <w:t xml:space="preserve">    def pop(self):</w:t>
      </w:r>
      <w:r>
        <w:rPr>
          <w:rFonts w:ascii="Courier New" w:hAnsi="Courier New"/>
          <w:sz w:val="20"/>
        </w:rPr>
        <w:br/>
        <w:t xml:space="preserve">        return heapq.heappop(self.items)</w:t>
      </w:r>
      <w:r>
        <w:rPr>
          <w:rFonts w:ascii="Courier New" w:hAnsi="Courier New"/>
          <w:sz w:val="20"/>
        </w:rPr>
        <w:br/>
        <w:t xml:space="preserve">    </w:t>
      </w:r>
      <w:r>
        <w:rPr>
          <w:rFonts w:ascii="Courier New" w:hAnsi="Courier New"/>
          <w:sz w:val="20"/>
        </w:rPr>
        <w:br/>
        <w:t xml:space="preserve">    def check(self, item):</w:t>
      </w:r>
      <w:r>
        <w:rPr>
          <w:rFonts w:ascii="Courier New" w:hAnsi="Courier New"/>
          <w:sz w:val="20"/>
        </w:rPr>
        <w:br/>
        <w:t xml:space="preserve">        return item in self.items</w:t>
      </w:r>
      <w:r>
        <w:rPr>
          <w:rFonts w:ascii="Courier New" w:hAnsi="Courier New"/>
          <w:sz w:val="20"/>
        </w:rPr>
        <w:br/>
        <w:t xml:space="preserve">    </w:t>
      </w:r>
      <w:r>
        <w:rPr>
          <w:rFonts w:ascii="Courier New" w:hAnsi="Courier New"/>
          <w:sz w:val="20"/>
        </w:rPr>
        <w:br/>
        <w:t xml:space="preserve">    def update(self, item, new_item):</w:t>
      </w:r>
      <w:r>
        <w:rPr>
          <w:rFonts w:ascii="Courier New" w:hAnsi="Courier New"/>
          <w:sz w:val="20"/>
        </w:rPr>
        <w:br/>
        <w:t xml:space="preserve">        for i in range(len(self.items)):</w:t>
      </w:r>
      <w:r>
        <w:rPr>
          <w:rFonts w:ascii="Courier New" w:hAnsi="Courier New"/>
          <w:sz w:val="20"/>
        </w:rPr>
        <w:br/>
        <w:t xml:space="preserve">            if self.items[i] == item:</w:t>
      </w:r>
      <w:r>
        <w:rPr>
          <w:rFonts w:ascii="Courier New" w:hAnsi="Courier New"/>
          <w:sz w:val="20"/>
        </w:rPr>
        <w:br/>
        <w:t xml:space="preserve">                self.items[i] = new_item</w:t>
      </w:r>
      <w:r>
        <w:rPr>
          <w:rFonts w:ascii="Courier New" w:hAnsi="Courier New"/>
          <w:sz w:val="20"/>
        </w:rPr>
        <w:br/>
        <w:t xml:space="preserve">                heapq.heapify(self.items)</w:t>
      </w:r>
    </w:p>
    <w:p w14:paraId="0D6C51EA" w14:textId="77777777" w:rsidR="00C95FE9" w:rsidRDefault="00000000">
      <w:pPr>
        <w:pStyle w:val="Heading2"/>
      </w:pPr>
      <w:bookmarkStart w:id="22" w:name="_Toc223212721"/>
      <w:r>
        <w:t>3. Hàm lấy danh sách kề (LayKe)</w:t>
      </w:r>
      <w:bookmarkEnd w:id="22"/>
    </w:p>
    <w:p w14:paraId="0F8F4737" w14:textId="77777777" w:rsidR="00C95FE9" w:rsidRDefault="00000000">
      <w:pPr>
        <w:shd w:val="clear" w:color="auto" w:fill="E7E6E6"/>
      </w:pPr>
      <w:r>
        <w:rPr>
          <w:rFonts w:ascii="Courier New" w:hAnsi="Courier New"/>
          <w:sz w:val="20"/>
        </w:rPr>
        <w:t>def LayKe(G, a):</w:t>
      </w:r>
      <w:r>
        <w:rPr>
          <w:rFonts w:ascii="Courier New" w:hAnsi="Courier New"/>
          <w:sz w:val="20"/>
        </w:rPr>
        <w:br/>
        <w:t xml:space="preserve">    """Tìm danh sách đỉnh kề với a trong đồ thị G"""</w:t>
      </w:r>
      <w:r>
        <w:rPr>
          <w:rFonts w:ascii="Courier New" w:hAnsi="Courier New"/>
          <w:sz w:val="20"/>
        </w:rPr>
        <w:br/>
        <w:t xml:space="preserve">    if G.get(a) is None:</w:t>
      </w:r>
      <w:r>
        <w:rPr>
          <w:rFonts w:ascii="Courier New" w:hAnsi="Courier New"/>
          <w:sz w:val="20"/>
        </w:rPr>
        <w:br/>
        <w:t xml:space="preserve">        return None</w:t>
      </w:r>
      <w:r>
        <w:rPr>
          <w:rFonts w:ascii="Courier New" w:hAnsi="Courier New"/>
          <w:sz w:val="20"/>
        </w:rPr>
        <w:br/>
        <w:t xml:space="preserve">    else:</w:t>
      </w:r>
      <w:r>
        <w:rPr>
          <w:rFonts w:ascii="Courier New" w:hAnsi="Courier New"/>
          <w:sz w:val="20"/>
        </w:rPr>
        <w:br/>
        <w:t xml:space="preserve">        return list(G[a].keys())</w:t>
      </w:r>
    </w:p>
    <w:p w14:paraId="06ABCE38" w14:textId="77777777" w:rsidR="00C95FE9" w:rsidRDefault="00000000">
      <w:pPr>
        <w:pStyle w:val="Heading2"/>
      </w:pPr>
      <w:bookmarkStart w:id="23" w:name="_Toc223212722"/>
      <w:r>
        <w:t>4. Thuật toán Best-First Search</w:t>
      </w:r>
      <w:bookmarkEnd w:id="23"/>
    </w:p>
    <w:p w14:paraId="0812E787" w14:textId="77777777" w:rsidR="00C95FE9" w:rsidRDefault="00000000">
      <w:pPr>
        <w:shd w:val="clear" w:color="auto" w:fill="E7E6E6"/>
      </w:pPr>
      <w:r>
        <w:rPr>
          <w:rFonts w:ascii="Courier New" w:hAnsi="Courier New"/>
          <w:sz w:val="20"/>
        </w:rPr>
        <w:t>def BestFirstSearch(G, start, goal):</w:t>
      </w:r>
      <w:r>
        <w:rPr>
          <w:rFonts w:ascii="Courier New" w:hAnsi="Courier New"/>
          <w:sz w:val="20"/>
        </w:rPr>
        <w:br/>
        <w:t xml:space="preserve">    """Tìm đường đi ngắn nhất từ start đến goal"""</w:t>
      </w:r>
      <w:r>
        <w:rPr>
          <w:rFonts w:ascii="Courier New" w:hAnsi="Courier New"/>
          <w:sz w:val="20"/>
        </w:rPr>
        <w:br/>
        <w:t xml:space="preserve">    if G.get(start) is None or G.get(goal) is None:</w:t>
      </w:r>
      <w:r>
        <w:rPr>
          <w:rFonts w:ascii="Courier New" w:hAnsi="Courier New"/>
          <w:sz w:val="20"/>
        </w:rPr>
        <w:br/>
        <w:t xml:space="preserve">        return (None, None)</w:t>
      </w:r>
      <w:r>
        <w:rPr>
          <w:rFonts w:ascii="Courier New" w:hAnsi="Courier New"/>
          <w:sz w:val="20"/>
        </w:rPr>
        <w:br/>
        <w:t xml:space="preserve">    </w:t>
      </w:r>
      <w:r>
        <w:rPr>
          <w:rFonts w:ascii="Courier New" w:hAnsi="Courier New"/>
          <w:sz w:val="20"/>
        </w:rPr>
        <w:br/>
        <w:t xml:space="preserve">    path = {}</w:t>
      </w:r>
      <w:r>
        <w:rPr>
          <w:rFonts w:ascii="Courier New" w:hAnsi="Courier New"/>
          <w:sz w:val="20"/>
        </w:rPr>
        <w:br/>
        <w:t xml:space="preserve">    g = {}</w:t>
      </w:r>
      <w:r>
        <w:rPr>
          <w:rFonts w:ascii="Courier New" w:hAnsi="Courier New"/>
          <w:sz w:val="20"/>
        </w:rPr>
        <w:br/>
        <w:t xml:space="preserve">    OPEN = MinHeap()</w:t>
      </w:r>
      <w:r>
        <w:rPr>
          <w:rFonts w:ascii="Courier New" w:hAnsi="Courier New"/>
          <w:sz w:val="20"/>
        </w:rPr>
        <w:br/>
        <w:t xml:space="preserve">    CLOSED = []</w:t>
      </w:r>
      <w:r>
        <w:rPr>
          <w:rFonts w:ascii="Courier New" w:hAnsi="Courier New"/>
          <w:sz w:val="20"/>
        </w:rPr>
        <w:br/>
        <w:t xml:space="preserve">    </w:t>
      </w:r>
      <w:r>
        <w:rPr>
          <w:rFonts w:ascii="Courier New" w:hAnsi="Courier New"/>
          <w:sz w:val="20"/>
        </w:rPr>
        <w:br/>
        <w:t xml:space="preserve">    OPEN.push((0, start))</w:t>
      </w:r>
      <w:r>
        <w:rPr>
          <w:rFonts w:ascii="Courier New" w:hAnsi="Courier New"/>
          <w:sz w:val="20"/>
        </w:rPr>
        <w:br/>
        <w:t xml:space="preserve">    path[start] = None</w:t>
      </w:r>
      <w:r>
        <w:rPr>
          <w:rFonts w:ascii="Courier New" w:hAnsi="Courier New"/>
          <w:sz w:val="20"/>
        </w:rPr>
        <w:br/>
        <w:t xml:space="preserve">    g[start] = 0</w:t>
      </w:r>
      <w:r>
        <w:rPr>
          <w:rFonts w:ascii="Courier New" w:hAnsi="Courier New"/>
          <w:sz w:val="20"/>
        </w:rPr>
        <w:br/>
        <w:t xml:space="preserve">    </w:t>
      </w:r>
      <w:r>
        <w:rPr>
          <w:rFonts w:ascii="Courier New" w:hAnsi="Courier New"/>
          <w:sz w:val="20"/>
        </w:rPr>
        <w:br/>
        <w:t xml:space="preserve">    while OPEN.empty() == False:</w:t>
      </w:r>
      <w:r>
        <w:rPr>
          <w:rFonts w:ascii="Courier New" w:hAnsi="Courier New"/>
          <w:sz w:val="20"/>
        </w:rPr>
        <w:br/>
        <w:t xml:space="preserve">        (_, p) = OPEN.pop()</w:t>
      </w:r>
      <w:r>
        <w:rPr>
          <w:rFonts w:ascii="Courier New" w:hAnsi="Courier New"/>
          <w:sz w:val="20"/>
        </w:rPr>
        <w:br/>
        <w:t xml:space="preserve">        CLOSED.append(p)</w:t>
      </w:r>
      <w:r>
        <w:rPr>
          <w:rFonts w:ascii="Courier New" w:hAnsi="Courier New"/>
          <w:sz w:val="20"/>
        </w:rPr>
        <w:br/>
        <w:t xml:space="preserve">        </w:t>
      </w:r>
      <w:r>
        <w:rPr>
          <w:rFonts w:ascii="Courier New" w:hAnsi="Courier New"/>
          <w:sz w:val="20"/>
        </w:rPr>
        <w:br/>
        <w:t xml:space="preserve">        ds_ke = LayKe(G, p)</w:t>
      </w:r>
      <w:r>
        <w:rPr>
          <w:rFonts w:ascii="Courier New" w:hAnsi="Courier New"/>
          <w:sz w:val="20"/>
        </w:rPr>
        <w:br/>
        <w:t xml:space="preserve">        if ds_ke is None:</w:t>
      </w:r>
      <w:r>
        <w:rPr>
          <w:rFonts w:ascii="Courier New" w:hAnsi="Courier New"/>
          <w:sz w:val="20"/>
        </w:rPr>
        <w:br/>
      </w:r>
      <w:r>
        <w:rPr>
          <w:rFonts w:ascii="Courier New" w:hAnsi="Courier New"/>
          <w:sz w:val="20"/>
        </w:rPr>
        <w:lastRenderedPageBreak/>
        <w:t xml:space="preserve">            continue</w:t>
      </w:r>
      <w:r>
        <w:rPr>
          <w:rFonts w:ascii="Courier New" w:hAnsi="Courier New"/>
          <w:sz w:val="20"/>
        </w:rPr>
        <w:br/>
        <w:t xml:space="preserve">        </w:t>
      </w:r>
      <w:r>
        <w:rPr>
          <w:rFonts w:ascii="Courier New" w:hAnsi="Courier New"/>
          <w:sz w:val="20"/>
        </w:rPr>
        <w:br/>
        <w:t xml:space="preserve">        for q in ds_ke:</w:t>
      </w:r>
      <w:r>
        <w:rPr>
          <w:rFonts w:ascii="Courier New" w:hAnsi="Courier New"/>
          <w:sz w:val="20"/>
        </w:rPr>
        <w:br/>
        <w:t xml:space="preserve">            if q in CLOSED:</w:t>
      </w:r>
      <w:r>
        <w:rPr>
          <w:rFonts w:ascii="Courier New" w:hAnsi="Courier New"/>
          <w:sz w:val="20"/>
        </w:rPr>
        <w:br/>
        <w:t xml:space="preserve">                pass</w:t>
      </w:r>
      <w:r>
        <w:rPr>
          <w:rFonts w:ascii="Courier New" w:hAnsi="Courier New"/>
          <w:sz w:val="20"/>
        </w:rPr>
        <w:br/>
        <w:t xml:space="preserve">            elif OPEN.check((g.get(q), q)):</w:t>
      </w:r>
      <w:r>
        <w:rPr>
          <w:rFonts w:ascii="Courier New" w:hAnsi="Courier New"/>
          <w:sz w:val="20"/>
        </w:rPr>
        <w:br/>
        <w:t xml:space="preserve">                if g.get(q) is not None and g[q] &gt; g[p] + G[p][q]:</w:t>
      </w:r>
      <w:r>
        <w:rPr>
          <w:rFonts w:ascii="Courier New" w:hAnsi="Courier New"/>
          <w:sz w:val="20"/>
        </w:rPr>
        <w:br/>
        <w:t xml:space="preserve">                    g[q] = g[p] + G[p][q]</w:t>
      </w:r>
      <w:r>
        <w:rPr>
          <w:rFonts w:ascii="Courier New" w:hAnsi="Courier New"/>
          <w:sz w:val="20"/>
        </w:rPr>
        <w:br/>
        <w:t xml:space="preserve">                    path[q] = p</w:t>
      </w:r>
      <w:r>
        <w:rPr>
          <w:rFonts w:ascii="Courier New" w:hAnsi="Courier New"/>
          <w:sz w:val="20"/>
        </w:rPr>
        <w:br/>
        <w:t xml:space="preserve">                    OPEN.push((g[q], q))</w:t>
      </w:r>
      <w:r>
        <w:rPr>
          <w:rFonts w:ascii="Courier New" w:hAnsi="Courier New"/>
          <w:sz w:val="20"/>
        </w:rPr>
        <w:br/>
        <w:t xml:space="preserve">            else:</w:t>
      </w:r>
      <w:r>
        <w:rPr>
          <w:rFonts w:ascii="Courier New" w:hAnsi="Courier New"/>
          <w:sz w:val="20"/>
        </w:rPr>
        <w:br/>
        <w:t xml:space="preserve">                g[q] = g[p] + G[p][q]</w:t>
      </w:r>
      <w:r>
        <w:rPr>
          <w:rFonts w:ascii="Courier New" w:hAnsi="Courier New"/>
          <w:sz w:val="20"/>
        </w:rPr>
        <w:br/>
        <w:t xml:space="preserve">                path[q] = p</w:t>
      </w:r>
      <w:r>
        <w:rPr>
          <w:rFonts w:ascii="Courier New" w:hAnsi="Courier New"/>
          <w:sz w:val="20"/>
        </w:rPr>
        <w:br/>
        <w:t xml:space="preserve">                OPEN.push((g[q], q))</w:t>
      </w:r>
      <w:r>
        <w:rPr>
          <w:rFonts w:ascii="Courier New" w:hAnsi="Courier New"/>
          <w:sz w:val="20"/>
        </w:rPr>
        <w:br/>
        <w:t xml:space="preserve">    </w:t>
      </w:r>
      <w:r>
        <w:rPr>
          <w:rFonts w:ascii="Courier New" w:hAnsi="Courier New"/>
          <w:sz w:val="20"/>
        </w:rPr>
        <w:br/>
        <w:t xml:space="preserve">    return (path, g)</w:t>
      </w:r>
    </w:p>
    <w:p w14:paraId="5848EDD3" w14:textId="77777777" w:rsidR="00C95FE9" w:rsidRDefault="00000000">
      <w:pPr>
        <w:pStyle w:val="Heading2"/>
      </w:pPr>
      <w:bookmarkStart w:id="24" w:name="_Toc223212723"/>
      <w:r>
        <w:t>5. Thuật toán A* Search</w:t>
      </w:r>
      <w:bookmarkEnd w:id="24"/>
    </w:p>
    <w:p w14:paraId="00D891F2" w14:textId="77777777" w:rsidR="00C95FE9" w:rsidRDefault="00000000">
      <w:pPr>
        <w:shd w:val="clear" w:color="auto" w:fill="E7E6E6"/>
      </w:pPr>
      <w:r>
        <w:rPr>
          <w:rFonts w:ascii="Courier New" w:hAnsi="Courier New"/>
          <w:sz w:val="20"/>
        </w:rPr>
        <w:t>def AStartSearch(G, start, goal, h={}):</w:t>
      </w:r>
      <w:r>
        <w:rPr>
          <w:rFonts w:ascii="Courier New" w:hAnsi="Courier New"/>
          <w:sz w:val="20"/>
        </w:rPr>
        <w:br/>
        <w:t xml:space="preserve">    """Tìm đường đi ngắn nhất sử dụng heuristic h(p)"""</w:t>
      </w:r>
      <w:r>
        <w:rPr>
          <w:rFonts w:ascii="Courier New" w:hAnsi="Courier New"/>
          <w:sz w:val="20"/>
        </w:rPr>
        <w:br/>
        <w:t xml:space="preserve">    if G.get(start) is None or G.get(goal) is None:</w:t>
      </w:r>
      <w:r>
        <w:rPr>
          <w:rFonts w:ascii="Courier New" w:hAnsi="Courier New"/>
          <w:sz w:val="20"/>
        </w:rPr>
        <w:br/>
        <w:t xml:space="preserve">        return (None, None)</w:t>
      </w:r>
      <w:r>
        <w:rPr>
          <w:rFonts w:ascii="Courier New" w:hAnsi="Courier New"/>
          <w:sz w:val="20"/>
        </w:rPr>
        <w:br/>
        <w:t xml:space="preserve">    </w:t>
      </w:r>
      <w:r>
        <w:rPr>
          <w:rFonts w:ascii="Courier New" w:hAnsi="Courier New"/>
          <w:sz w:val="20"/>
        </w:rPr>
        <w:br/>
        <w:t xml:space="preserve">    path = {}</w:t>
      </w:r>
      <w:r>
        <w:rPr>
          <w:rFonts w:ascii="Courier New" w:hAnsi="Courier New"/>
          <w:sz w:val="20"/>
        </w:rPr>
        <w:br/>
        <w:t xml:space="preserve">    g = {}</w:t>
      </w:r>
      <w:r>
        <w:rPr>
          <w:rFonts w:ascii="Courier New" w:hAnsi="Courier New"/>
          <w:sz w:val="20"/>
        </w:rPr>
        <w:br/>
        <w:t xml:space="preserve">    f = {}</w:t>
      </w:r>
      <w:r>
        <w:rPr>
          <w:rFonts w:ascii="Courier New" w:hAnsi="Courier New"/>
          <w:sz w:val="20"/>
        </w:rPr>
        <w:br/>
        <w:t xml:space="preserve">    OPEN = MinHeap()</w:t>
      </w:r>
      <w:r>
        <w:rPr>
          <w:rFonts w:ascii="Courier New" w:hAnsi="Courier New"/>
          <w:sz w:val="20"/>
        </w:rPr>
        <w:br/>
        <w:t xml:space="preserve">    CLOSED = []</w:t>
      </w:r>
      <w:r>
        <w:rPr>
          <w:rFonts w:ascii="Courier New" w:hAnsi="Courier New"/>
          <w:sz w:val="20"/>
        </w:rPr>
        <w:br/>
        <w:t xml:space="preserve">    </w:t>
      </w:r>
      <w:r>
        <w:rPr>
          <w:rFonts w:ascii="Courier New" w:hAnsi="Courier New"/>
          <w:sz w:val="20"/>
        </w:rPr>
        <w:br/>
        <w:t xml:space="preserve">    path[start] = None</w:t>
      </w:r>
      <w:r>
        <w:rPr>
          <w:rFonts w:ascii="Courier New" w:hAnsi="Courier New"/>
          <w:sz w:val="20"/>
        </w:rPr>
        <w:br/>
        <w:t xml:space="preserve">    g[start] = 0</w:t>
      </w:r>
      <w:r>
        <w:rPr>
          <w:rFonts w:ascii="Courier New" w:hAnsi="Courier New"/>
          <w:sz w:val="20"/>
        </w:rPr>
        <w:br/>
        <w:t xml:space="preserve">    f[start] = g[start] + h.get(start, 0)</w:t>
      </w:r>
      <w:r>
        <w:rPr>
          <w:rFonts w:ascii="Courier New" w:hAnsi="Courier New"/>
          <w:sz w:val="20"/>
        </w:rPr>
        <w:br/>
        <w:t xml:space="preserve">    OPEN.push((f[start], start))</w:t>
      </w:r>
      <w:r>
        <w:rPr>
          <w:rFonts w:ascii="Courier New" w:hAnsi="Courier New"/>
          <w:sz w:val="20"/>
        </w:rPr>
        <w:br/>
        <w:t xml:space="preserve">    </w:t>
      </w:r>
      <w:r>
        <w:rPr>
          <w:rFonts w:ascii="Courier New" w:hAnsi="Courier New"/>
          <w:sz w:val="20"/>
        </w:rPr>
        <w:br/>
        <w:t xml:space="preserve">    while OPEN.empty() == False:</w:t>
      </w:r>
      <w:r>
        <w:rPr>
          <w:rFonts w:ascii="Courier New" w:hAnsi="Courier New"/>
          <w:sz w:val="20"/>
        </w:rPr>
        <w:br/>
        <w:t xml:space="preserve">        (_, p) = OPEN.pop()</w:t>
      </w:r>
      <w:r>
        <w:rPr>
          <w:rFonts w:ascii="Courier New" w:hAnsi="Courier New"/>
          <w:sz w:val="20"/>
        </w:rPr>
        <w:br/>
        <w:t xml:space="preserve">        CLOSED.append(p)</w:t>
      </w:r>
      <w:r>
        <w:rPr>
          <w:rFonts w:ascii="Courier New" w:hAnsi="Courier New"/>
          <w:sz w:val="20"/>
        </w:rPr>
        <w:br/>
        <w:t xml:space="preserve">        </w:t>
      </w:r>
      <w:r>
        <w:rPr>
          <w:rFonts w:ascii="Courier New" w:hAnsi="Courier New"/>
          <w:sz w:val="20"/>
        </w:rPr>
        <w:br/>
        <w:t xml:space="preserve">        ds_ke = LayKe(G, p)</w:t>
      </w:r>
      <w:r>
        <w:rPr>
          <w:rFonts w:ascii="Courier New" w:hAnsi="Courier New"/>
          <w:sz w:val="20"/>
        </w:rPr>
        <w:br/>
        <w:t xml:space="preserve">        if ds_ke is None:</w:t>
      </w:r>
      <w:r>
        <w:rPr>
          <w:rFonts w:ascii="Courier New" w:hAnsi="Courier New"/>
          <w:sz w:val="20"/>
        </w:rPr>
        <w:br/>
        <w:t xml:space="preserve">            continue</w:t>
      </w:r>
      <w:r>
        <w:rPr>
          <w:rFonts w:ascii="Courier New" w:hAnsi="Courier New"/>
          <w:sz w:val="20"/>
        </w:rPr>
        <w:br/>
        <w:t xml:space="preserve">        </w:t>
      </w:r>
      <w:r>
        <w:rPr>
          <w:rFonts w:ascii="Courier New" w:hAnsi="Courier New"/>
          <w:sz w:val="20"/>
        </w:rPr>
        <w:br/>
        <w:t xml:space="preserve">        for q in ds_ke:</w:t>
      </w:r>
      <w:r>
        <w:rPr>
          <w:rFonts w:ascii="Courier New" w:hAnsi="Courier New"/>
          <w:sz w:val="20"/>
        </w:rPr>
        <w:br/>
        <w:t xml:space="preserve">            if q in CLOSED:</w:t>
      </w:r>
      <w:r>
        <w:rPr>
          <w:rFonts w:ascii="Courier New" w:hAnsi="Courier New"/>
          <w:sz w:val="20"/>
        </w:rPr>
        <w:br/>
        <w:t xml:space="preserve">                if g.get(q) is not None and g[q] &gt; g[p] + G[p][q]:</w:t>
      </w:r>
      <w:r>
        <w:rPr>
          <w:rFonts w:ascii="Courier New" w:hAnsi="Courier New"/>
          <w:sz w:val="20"/>
        </w:rPr>
        <w:br/>
        <w:t xml:space="preserve">                    g[q] = g[p] + G[p][q]</w:t>
      </w:r>
      <w:r>
        <w:rPr>
          <w:rFonts w:ascii="Courier New" w:hAnsi="Courier New"/>
          <w:sz w:val="20"/>
        </w:rPr>
        <w:br/>
        <w:t xml:space="preserve">                    f[q] = g[q] + h.get(q, 0)</w:t>
      </w:r>
      <w:r>
        <w:rPr>
          <w:rFonts w:ascii="Courier New" w:hAnsi="Courier New"/>
          <w:sz w:val="20"/>
        </w:rPr>
        <w:br/>
        <w:t xml:space="preserve">                    path[q] = p</w:t>
      </w:r>
      <w:r>
        <w:rPr>
          <w:rFonts w:ascii="Courier New" w:hAnsi="Courier New"/>
          <w:sz w:val="20"/>
        </w:rPr>
        <w:br/>
        <w:t xml:space="preserve">                    CLOSED.remove(q)</w:t>
      </w:r>
      <w:r>
        <w:rPr>
          <w:rFonts w:ascii="Courier New" w:hAnsi="Courier New"/>
          <w:sz w:val="20"/>
        </w:rPr>
        <w:br/>
      </w:r>
      <w:r>
        <w:rPr>
          <w:rFonts w:ascii="Courier New" w:hAnsi="Courier New"/>
          <w:sz w:val="20"/>
        </w:rPr>
        <w:lastRenderedPageBreak/>
        <w:t xml:space="preserve">                    OPEN.push((f[q], q))</w:t>
      </w:r>
      <w:r>
        <w:rPr>
          <w:rFonts w:ascii="Courier New" w:hAnsi="Courier New"/>
          <w:sz w:val="20"/>
        </w:rPr>
        <w:br/>
        <w:t xml:space="preserve">            elif OPEN.check((f.get(q), q)):</w:t>
      </w:r>
      <w:r>
        <w:rPr>
          <w:rFonts w:ascii="Courier New" w:hAnsi="Courier New"/>
          <w:sz w:val="20"/>
        </w:rPr>
        <w:br/>
        <w:t xml:space="preserve">                if g.get(q) is not None and g[q] &gt; g[p] + G[p][q]:</w:t>
      </w:r>
      <w:r>
        <w:rPr>
          <w:rFonts w:ascii="Courier New" w:hAnsi="Courier New"/>
          <w:sz w:val="20"/>
        </w:rPr>
        <w:br/>
        <w:t xml:space="preserve">                    g[q] = g[p] + G[p][q]</w:t>
      </w:r>
      <w:r>
        <w:rPr>
          <w:rFonts w:ascii="Courier New" w:hAnsi="Courier New"/>
          <w:sz w:val="20"/>
        </w:rPr>
        <w:br/>
        <w:t xml:space="preserve">                    f[q] = g[q] + h.get(q, 0)</w:t>
      </w:r>
      <w:r>
        <w:rPr>
          <w:rFonts w:ascii="Courier New" w:hAnsi="Courier New"/>
          <w:sz w:val="20"/>
        </w:rPr>
        <w:br/>
        <w:t xml:space="preserve">                    path[q] = p</w:t>
      </w:r>
      <w:r>
        <w:rPr>
          <w:rFonts w:ascii="Courier New" w:hAnsi="Courier New"/>
          <w:sz w:val="20"/>
        </w:rPr>
        <w:br/>
        <w:t xml:space="preserve">                    OPEN.push((f[q], q))</w:t>
      </w:r>
      <w:r>
        <w:rPr>
          <w:rFonts w:ascii="Courier New" w:hAnsi="Courier New"/>
          <w:sz w:val="20"/>
        </w:rPr>
        <w:br/>
        <w:t xml:space="preserve">            else:</w:t>
      </w:r>
      <w:r>
        <w:rPr>
          <w:rFonts w:ascii="Courier New" w:hAnsi="Courier New"/>
          <w:sz w:val="20"/>
        </w:rPr>
        <w:br/>
        <w:t xml:space="preserve">                g[q] = g[p] + G[p][q]</w:t>
      </w:r>
      <w:r>
        <w:rPr>
          <w:rFonts w:ascii="Courier New" w:hAnsi="Courier New"/>
          <w:sz w:val="20"/>
        </w:rPr>
        <w:br/>
        <w:t xml:space="preserve">                f[q] = g[q] + h.get(q, 0)</w:t>
      </w:r>
      <w:r>
        <w:rPr>
          <w:rFonts w:ascii="Courier New" w:hAnsi="Courier New"/>
          <w:sz w:val="20"/>
        </w:rPr>
        <w:br/>
        <w:t xml:space="preserve">                path[q] = p</w:t>
      </w:r>
      <w:r>
        <w:rPr>
          <w:rFonts w:ascii="Courier New" w:hAnsi="Courier New"/>
          <w:sz w:val="20"/>
        </w:rPr>
        <w:br/>
        <w:t xml:space="preserve">                OPEN.push((f[q], q))</w:t>
      </w:r>
      <w:r>
        <w:rPr>
          <w:rFonts w:ascii="Courier New" w:hAnsi="Courier New"/>
          <w:sz w:val="20"/>
        </w:rPr>
        <w:br/>
        <w:t xml:space="preserve">    </w:t>
      </w:r>
      <w:r>
        <w:rPr>
          <w:rFonts w:ascii="Courier New" w:hAnsi="Courier New"/>
          <w:sz w:val="20"/>
        </w:rPr>
        <w:br/>
        <w:t xml:space="preserve">    return (path, g)</w:t>
      </w:r>
    </w:p>
    <w:p w14:paraId="0F639FAC" w14:textId="77777777" w:rsidR="00C95FE9" w:rsidRDefault="00000000">
      <w:pPr>
        <w:pStyle w:val="Heading1"/>
      </w:pPr>
      <w:bookmarkStart w:id="25" w:name="_Toc223212724"/>
      <w:r>
        <w:t>VI.4 KIỂM TRA VÀ KẾT QUẢ</w:t>
      </w:r>
      <w:bookmarkEnd w:id="25"/>
    </w:p>
    <w:p w14:paraId="7BF14A25" w14:textId="77777777" w:rsidR="00C95FE9" w:rsidRDefault="00000000">
      <w:pPr>
        <w:pStyle w:val="Heading2"/>
      </w:pPr>
      <w:bookmarkStart w:id="26" w:name="_Toc223212725"/>
      <w:r>
        <w:t>1. Best-First Search - Tìm A → B</w:t>
      </w:r>
      <w:bookmarkEnd w:id="26"/>
    </w:p>
    <w:p w14:paraId="72B66FC7" w14:textId="77777777" w:rsidR="00C95FE9" w:rsidRDefault="00000000">
      <w:r>
        <w:t>Mảng chi phí tối ưu g(p):</w:t>
      </w:r>
    </w:p>
    <w:p w14:paraId="5BEB10F7" w14:textId="77777777" w:rsidR="00C95FE9" w:rsidRDefault="00000000">
      <w:pPr>
        <w:shd w:val="clear" w:color="auto" w:fill="FFFACD"/>
      </w:pPr>
      <w:r>
        <w:rPr>
          <w:rFonts w:ascii="Courier New" w:hAnsi="Courier New"/>
          <w:color w:val="006400"/>
          <w:sz w:val="18"/>
        </w:rPr>
        <w:t>{'A': 0, 'B': 19, 'C': 9, 'D': 7, 'E': 11, 'F': 20,</w:t>
      </w:r>
      <w:r>
        <w:rPr>
          <w:rFonts w:ascii="Courier New" w:hAnsi="Courier New"/>
          <w:color w:val="006400"/>
          <w:sz w:val="18"/>
        </w:rPr>
        <w:br/>
        <w:t xml:space="preserve"> 'G': 24, 'H': 15, 'I': 14, 'K': 15}</w:t>
      </w:r>
    </w:p>
    <w:p w14:paraId="63F6AE51" w14:textId="77777777" w:rsidR="00C95FE9" w:rsidRDefault="00000000">
      <w:r>
        <w:t>Mảng truy hồi đường đi path(p):</w:t>
      </w:r>
    </w:p>
    <w:p w14:paraId="098A4A6C" w14:textId="77777777" w:rsidR="00C95FE9" w:rsidRDefault="00000000">
      <w:pPr>
        <w:shd w:val="clear" w:color="auto" w:fill="FFFACD"/>
      </w:pPr>
      <w:r>
        <w:rPr>
          <w:rFonts w:ascii="Courier New" w:hAnsi="Courier New"/>
          <w:color w:val="006400"/>
          <w:sz w:val="18"/>
        </w:rPr>
        <w:t>{'A': None, 'B': 'I', 'C': 'A', 'D': 'A', 'E': 'D',</w:t>
      </w:r>
      <w:r>
        <w:rPr>
          <w:rFonts w:ascii="Courier New" w:hAnsi="Courier New"/>
          <w:color w:val="006400"/>
          <w:sz w:val="18"/>
        </w:rPr>
        <w:br/>
        <w:t xml:space="preserve"> 'F': 'A', 'G': 'F', 'H': 'D', 'I': 'E', 'K': 'E'}</w:t>
      </w:r>
    </w:p>
    <w:p w14:paraId="1955C16A" w14:textId="77777777" w:rsidR="00C95FE9" w:rsidRDefault="00000000">
      <w:pPr>
        <w:pStyle w:val="Heading2"/>
      </w:pPr>
      <w:bookmarkStart w:id="27" w:name="_Toc223212726"/>
      <w:r>
        <w:t>2. Heuristic h(p) cho A*</w:t>
      </w:r>
      <w:bookmarkEnd w:id="27"/>
    </w:p>
    <w:p w14:paraId="09E9D17C" w14:textId="77777777" w:rsidR="00C95FE9" w:rsidRDefault="00000000">
      <w:pPr>
        <w:shd w:val="clear" w:color="auto" w:fill="FFFACD"/>
      </w:pPr>
      <w:r>
        <w:rPr>
          <w:rFonts w:ascii="Courier New" w:hAnsi="Courier New"/>
          <w:color w:val="006400"/>
          <w:sz w:val="18"/>
        </w:rPr>
        <w:t>{'A': 18, 'B': 0, 'C': 16, 'D': 15, 'E': 15,</w:t>
      </w:r>
      <w:r>
        <w:rPr>
          <w:rFonts w:ascii="Courier New" w:hAnsi="Courier New"/>
          <w:color w:val="006400"/>
          <w:sz w:val="18"/>
        </w:rPr>
        <w:br/>
        <w:t xml:space="preserve"> 'F': 20, 'G': 20, 'H': 10, 'I': 5, 'K': 6}</w:t>
      </w:r>
    </w:p>
    <w:p w14:paraId="6A162A95" w14:textId="77777777" w:rsidR="00C95FE9" w:rsidRDefault="00000000">
      <w:pPr>
        <w:pStyle w:val="Heading2"/>
      </w:pPr>
      <w:bookmarkStart w:id="28" w:name="_Toc223212727"/>
      <w:r>
        <w:t>3. A* Search - Tìm A → B</w:t>
      </w:r>
      <w:bookmarkEnd w:id="28"/>
    </w:p>
    <w:p w14:paraId="6F6C7A3B" w14:textId="77777777" w:rsidR="00C95FE9" w:rsidRDefault="00000000">
      <w:r>
        <w:t>Mảng chi phí tối ưu g(p):</w:t>
      </w:r>
    </w:p>
    <w:p w14:paraId="2F9A1D0D" w14:textId="77777777" w:rsidR="00C95FE9" w:rsidRDefault="00000000">
      <w:pPr>
        <w:shd w:val="clear" w:color="auto" w:fill="FFFACD"/>
      </w:pPr>
      <w:r>
        <w:rPr>
          <w:rFonts w:ascii="Courier New" w:hAnsi="Courier New"/>
          <w:color w:val="006400"/>
          <w:sz w:val="18"/>
        </w:rPr>
        <w:t>{'A': 0, 'B': 19, 'C': 9, 'D': 7, 'E': 11, 'F': 20,</w:t>
      </w:r>
      <w:r>
        <w:rPr>
          <w:rFonts w:ascii="Courier New" w:hAnsi="Courier New"/>
          <w:color w:val="006400"/>
          <w:sz w:val="18"/>
        </w:rPr>
        <w:br/>
        <w:t xml:space="preserve"> 'G': 24, 'H': 15, 'I': 14, 'K': 15}</w:t>
      </w:r>
    </w:p>
    <w:p w14:paraId="465939B0" w14:textId="77777777" w:rsidR="00C95FE9" w:rsidRDefault="00000000">
      <w:r>
        <w:t>Mảng truy hồi đường đi path(p):</w:t>
      </w:r>
    </w:p>
    <w:p w14:paraId="6806F717" w14:textId="77777777" w:rsidR="00C95FE9" w:rsidRDefault="00000000">
      <w:pPr>
        <w:shd w:val="clear" w:color="auto" w:fill="FFFACD"/>
      </w:pPr>
      <w:r>
        <w:rPr>
          <w:rFonts w:ascii="Courier New" w:hAnsi="Courier New"/>
          <w:color w:val="006400"/>
          <w:sz w:val="18"/>
        </w:rPr>
        <w:t>{'A': None, 'B': 'I', 'C': 'A', 'D': 'A', 'E': 'D',</w:t>
      </w:r>
      <w:r>
        <w:rPr>
          <w:rFonts w:ascii="Courier New" w:hAnsi="Courier New"/>
          <w:color w:val="006400"/>
          <w:sz w:val="18"/>
        </w:rPr>
        <w:br/>
        <w:t xml:space="preserve"> 'F': 'A', 'G': 'F', 'H': 'D', 'I': 'E', 'K': 'E'}</w:t>
      </w:r>
    </w:p>
    <w:p w14:paraId="6E422B9B" w14:textId="77777777" w:rsidR="00C95FE9" w:rsidRDefault="00000000">
      <w:pPr>
        <w:pStyle w:val="Heading1"/>
      </w:pPr>
      <w:bookmarkStart w:id="29" w:name="_Toc223212728"/>
      <w:r>
        <w:t>VII. PHÂN TÍCH VÀ NHẬN XÉT</w:t>
      </w:r>
      <w:bookmarkEnd w:id="29"/>
    </w:p>
    <w:p w14:paraId="7B8FDBFB" w14:textId="77777777" w:rsidR="00C95FE9" w:rsidRDefault="00000000">
      <w:r>
        <w:t>1. Kết quả tìm kiếm (Notebook - Bài 1):</w:t>
      </w:r>
    </w:p>
    <w:p w14:paraId="58F723FE" w14:textId="77777777" w:rsidR="00C95FE9" w:rsidRDefault="00000000">
      <w:pPr>
        <w:pStyle w:val="ListBullet"/>
      </w:pPr>
      <w:r>
        <w:t>• Đường đi: A → D → B</w:t>
      </w:r>
    </w:p>
    <w:p w14:paraId="1C2CB233" w14:textId="77777777" w:rsidR="00C95FE9" w:rsidRDefault="00000000">
      <w:pPr>
        <w:pStyle w:val="ListBullet"/>
      </w:pPr>
      <w:r>
        <w:t>• Chi phí tối ưu: 8</w:t>
      </w:r>
    </w:p>
    <w:p w14:paraId="79BD09B8" w14:textId="77777777" w:rsidR="00C95FE9" w:rsidRDefault="00000000">
      <w:r>
        <w:lastRenderedPageBreak/>
        <w:t>2. Kết quả tìm kiếm (PDF - Bài 1 &amp; 2):</w:t>
      </w:r>
    </w:p>
    <w:p w14:paraId="642AC4B6" w14:textId="77777777" w:rsidR="00C95FE9" w:rsidRDefault="00000000">
      <w:pPr>
        <w:pStyle w:val="ListBullet"/>
      </w:pPr>
      <w:r>
        <w:t>• Đường đi: A → D → E → I → B</w:t>
      </w:r>
    </w:p>
    <w:p w14:paraId="57C97779" w14:textId="77777777" w:rsidR="00C95FE9" w:rsidRDefault="00000000">
      <w:pPr>
        <w:pStyle w:val="ListBullet"/>
      </w:pPr>
      <w:r>
        <w:t>• Chi phí tối ưu: 19</w:t>
      </w:r>
    </w:p>
    <w:p w14:paraId="66F93260" w14:textId="77777777" w:rsidR="00C95FE9" w:rsidRDefault="00000000">
      <w:pPr>
        <w:pStyle w:val="ListBullet"/>
      </w:pPr>
      <w:r>
        <w:t>• Cả Best-First Search và A* đều tìm được kết quả giống nhau</w:t>
      </w:r>
    </w:p>
    <w:p w14:paraId="010E696A" w14:textId="77777777" w:rsidR="00C95FE9" w:rsidRDefault="00000000">
      <w:r>
        <w:t>3. Tính chính xác của cài đặt:</w:t>
      </w:r>
    </w:p>
    <w:p w14:paraId="20EEC780" w14:textId="77777777" w:rsidR="00C95FE9" w:rsidRDefault="00000000">
      <w:pPr>
        <w:pStyle w:val="ListBullet"/>
      </w:pPr>
      <w:r>
        <w:t>• Hàm LaKe và LayKe hoạt động chính xác</w:t>
      </w:r>
    </w:p>
    <w:p w14:paraId="036831A0" w14:textId="77777777" w:rsidR="00C95FE9" w:rsidRDefault="00000000">
      <w:pPr>
        <w:pStyle w:val="ListBullet"/>
      </w:pPr>
      <w:r>
        <w:t>• MinHeap đảm bảo lấy phần tử nhỏ nhất trong O(log n)</w:t>
      </w:r>
    </w:p>
    <w:p w14:paraId="4F4487FA" w14:textId="77777777" w:rsidR="00C95FE9" w:rsidRDefault="00000000">
      <w:pPr>
        <w:pStyle w:val="ListBullet"/>
      </w:pPr>
      <w:r>
        <w:t>• Cập nhật chi phí g(p) đúng theo quy tắc của Best-First Search</w:t>
      </w:r>
    </w:p>
    <w:p w14:paraId="13215089" w14:textId="77777777" w:rsidR="00C95FE9" w:rsidRDefault="00000000">
      <w:pPr>
        <w:pStyle w:val="ListBullet"/>
      </w:pPr>
      <w:r>
        <w:t>• A* sử dụng f(p) = g(p) + h(p) để chọn đỉnh tốt nhất</w:t>
      </w:r>
    </w:p>
    <w:p w14:paraId="001B5750" w14:textId="77777777" w:rsidR="00C95FE9" w:rsidRDefault="00000000">
      <w:r>
        <w:t>4. So sánh Best-First Search và A*:</w:t>
      </w:r>
    </w:p>
    <w:p w14:paraId="33F14CBD" w14:textId="77777777" w:rsidR="00C95FE9" w:rsidRDefault="00000000">
      <w:pPr>
        <w:pStyle w:val="ListBullet"/>
      </w:pPr>
      <w:r>
        <w:t>• Cả hai đều tìm được đường đi ngắn nhất</w:t>
      </w:r>
    </w:p>
    <w:p w14:paraId="4B19BCBD" w14:textId="77777777" w:rsidR="00C95FE9" w:rsidRDefault="00000000">
      <w:pPr>
        <w:pStyle w:val="ListBullet"/>
      </w:pPr>
      <w:r>
        <w:t>• A* thường hiệu quả hơn khi heuristic h(p) tốt</w:t>
      </w:r>
    </w:p>
    <w:p w14:paraId="356A6ADD" w14:textId="77777777" w:rsidR="00C95FE9" w:rsidRDefault="00000000">
      <w:pPr>
        <w:pStyle w:val="ListBullet"/>
      </w:pPr>
      <w:r>
        <w:t>• Best-First Search không dùng heuristic, chỉ dựa vào chi phí hiện tại</w:t>
      </w:r>
    </w:p>
    <w:p w14:paraId="4E926FB5" w14:textId="77777777" w:rsidR="00C95FE9" w:rsidRDefault="00000000">
      <w:r>
        <w:t>5. Điểm mạnh của thuật toán:</w:t>
      </w:r>
    </w:p>
    <w:p w14:paraId="62D46145" w14:textId="77777777" w:rsidR="00C95FE9" w:rsidRDefault="00000000">
      <w:pPr>
        <w:pStyle w:val="ListBullet"/>
      </w:pPr>
      <w:r>
        <w:t>• Cả hai đều đảm bảo tìm được đường đi ngắn nhất (optimal)</w:t>
      </w:r>
    </w:p>
    <w:p w14:paraId="08A49133" w14:textId="77777777" w:rsidR="00C95FE9" w:rsidRDefault="00000000">
      <w:pPr>
        <w:pStyle w:val="ListBullet"/>
      </w:pPr>
      <w:r>
        <w:t>• Độ phức tạp thời gian: O(E log V) với V đỉnh, E cạnh</w:t>
      </w:r>
    </w:p>
    <w:p w14:paraId="2C63120B" w14:textId="77777777" w:rsidR="00C95FE9" w:rsidRDefault="00000000">
      <w:pPr>
        <w:pStyle w:val="ListBullet"/>
      </w:pPr>
      <w:r>
        <w:t>• Cài đặt rõ ràng, dễ hiểu và dễ mở rộng</w:t>
      </w:r>
    </w:p>
    <w:sectPr w:rsidR="00C95FE9" w:rsidSect="004A179D">
      <w:pgSz w:w="12240" w:h="15840"/>
      <w:pgMar w:top="1440" w:right="1800" w:bottom="1440" w:left="1800"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413358">
    <w:abstractNumId w:val="8"/>
  </w:num>
  <w:num w:numId="2" w16cid:durableId="915096366">
    <w:abstractNumId w:val="6"/>
  </w:num>
  <w:num w:numId="3" w16cid:durableId="771051170">
    <w:abstractNumId w:val="5"/>
  </w:num>
  <w:num w:numId="4" w16cid:durableId="906766087">
    <w:abstractNumId w:val="4"/>
  </w:num>
  <w:num w:numId="5" w16cid:durableId="2019429530">
    <w:abstractNumId w:val="7"/>
  </w:num>
  <w:num w:numId="6" w16cid:durableId="2144958400">
    <w:abstractNumId w:val="3"/>
  </w:num>
  <w:num w:numId="7" w16cid:durableId="1038622174">
    <w:abstractNumId w:val="2"/>
  </w:num>
  <w:num w:numId="8" w16cid:durableId="485753247">
    <w:abstractNumId w:val="1"/>
  </w:num>
  <w:num w:numId="9" w16cid:durableId="153041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79D"/>
    <w:rsid w:val="00AA1D8D"/>
    <w:rsid w:val="00B47730"/>
    <w:rsid w:val="00C520EE"/>
    <w:rsid w:val="00C95FE9"/>
    <w:rsid w:val="00CB0664"/>
    <w:rsid w:val="00FC693F"/>
    <w:rsid w:val="00FE5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40DAA"/>
  <w14:defaultImageDpi w14:val="300"/>
  <w15:docId w15:val="{3A3282AC-A3C5-4F1E-BA7D-F87244DD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5BF9"/>
    <w:pPr>
      <w:spacing w:after="100"/>
    </w:pPr>
  </w:style>
  <w:style w:type="paragraph" w:styleId="TOC2">
    <w:name w:val="toc 2"/>
    <w:basedOn w:val="Normal"/>
    <w:next w:val="Normal"/>
    <w:autoRedefine/>
    <w:uiPriority w:val="39"/>
    <w:unhideWhenUsed/>
    <w:rsid w:val="00FE5BF9"/>
    <w:pPr>
      <w:spacing w:after="100"/>
      <w:ind w:left="220"/>
    </w:pPr>
  </w:style>
  <w:style w:type="character" w:styleId="Hyperlink">
    <w:name w:val="Hyperlink"/>
    <w:basedOn w:val="DefaultParagraphFont"/>
    <w:uiPriority w:val="99"/>
    <w:unhideWhenUsed/>
    <w:rsid w:val="00FE5B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1962</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Đăng Hậu</cp:lastModifiedBy>
  <cp:revision>2</cp:revision>
  <dcterms:created xsi:type="dcterms:W3CDTF">2026-02-28T16:12:00Z</dcterms:created>
  <dcterms:modified xsi:type="dcterms:W3CDTF">2026-02-28T16:12:00Z</dcterms:modified>
  <cp:category/>
</cp:coreProperties>
</file>