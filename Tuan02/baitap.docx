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45110" w14:textId="77777777" w:rsidR="006A7F8F" w:rsidRDefault="00000000">
      <w:pPr>
        <w:pStyle w:val="Heading1"/>
        <w:spacing w:before="240" w:after="240"/>
      </w:pPr>
      <w:r>
        <w:t>BUỔI 3: KỸ THUẬT LẬP TRÌNH PYTHON - NUMPY</w:t>
      </w:r>
    </w:p>
    <w:p w14:paraId="5226B425" w14:textId="77777777" w:rsidR="006A7F8F" w:rsidRDefault="00000000">
      <w:pPr>
        <w:pStyle w:val="Heading2"/>
        <w:spacing w:before="240" w:after="120"/>
      </w:pPr>
      <w:r>
        <w:t>Danh sách các bài tập và phương pháp giải</w:t>
      </w:r>
    </w:p>
    <w:p w14:paraId="7B5AB068" w14:textId="77777777" w:rsidR="006A7F8F" w:rsidRDefault="006A7F8F"/>
    <w:p w14:paraId="612E83F5" w14:textId="36F87391" w:rsidR="006A7F8F" w:rsidRPr="00F36B5C" w:rsidRDefault="00000000">
      <w:pPr>
        <w:pStyle w:val="Heading2"/>
        <w:spacing w:before="240" w:after="120"/>
        <w:rPr>
          <w:lang w:val="vi-VN"/>
        </w:rPr>
      </w:pPr>
      <w:r>
        <w:t>BÀI 1: TÍNH TOÁN TRÊN DÃY SỐ (Array Operations)</w:t>
      </w:r>
    </w:p>
    <w:p w14:paraId="508949B6" w14:textId="77777777" w:rsidR="006A7F8F" w:rsidRDefault="006A7F8F"/>
    <w:p w14:paraId="3DDDA0B0" w14:textId="74618116" w:rsidR="006A7F8F" w:rsidRPr="00F36B5C" w:rsidRDefault="00000000">
      <w:pPr>
        <w:pStyle w:val="Heading3"/>
        <w:spacing w:after="80"/>
        <w:rPr>
          <w:lang w:val="vi-VN"/>
        </w:rPr>
      </w:pPr>
      <w:r>
        <w:t>1. Tạo một dãy số a có N phần tử (N = 10)</w:t>
      </w:r>
    </w:p>
    <w:p w14:paraId="7A6A440B" w14:textId="474FF295" w:rsidR="006A7F8F" w:rsidRDefault="00000000">
      <w:pPr>
        <w:pStyle w:val="ListBullet"/>
      </w:pPr>
      <w:r>
        <w:t>Yêu cầu:Khởi tạo một mảng numpy từ dữ liệu có sẵn</w:t>
      </w:r>
    </w:p>
    <w:p w14:paraId="59C15E78" w14:textId="20BF0B89" w:rsidR="006A7F8F" w:rsidRDefault="00000000">
      <w:pPr>
        <w:pStyle w:val="ListBullet"/>
      </w:pPr>
      <w:r>
        <w:t>Phương pháp:Sử dụng `np.array(list)` để chuyển đổi danh sách thành mảng numpy</w:t>
      </w:r>
    </w:p>
    <w:p w14:paraId="54296B5E" w14:textId="35FFE053" w:rsidR="006A7F8F" w:rsidRPr="00F36B5C" w:rsidRDefault="00000000" w:rsidP="00F36B5C">
      <w:pPr>
        <w:pStyle w:val="ListBullet"/>
      </w:pPr>
      <w:r>
        <w:t>Logic:Tạo danh sách các giá trị → chuyển thành array để sử dụng các phép toán numpy</w:t>
      </w:r>
    </w:p>
    <w:p w14:paraId="5408CFE3" w14:textId="0254D50D" w:rsidR="006A7F8F" w:rsidRPr="00F36B5C" w:rsidRDefault="00000000">
      <w:pPr>
        <w:pStyle w:val="Heading3"/>
        <w:spacing w:after="80"/>
        <w:rPr>
          <w:lang w:val="vi-VN"/>
        </w:rPr>
      </w:pPr>
      <w:r>
        <w:t>2. Các thao tác trên dãy số a</w:t>
      </w:r>
    </w:p>
    <w:p w14:paraId="5C9FD134" w14:textId="023CDF51" w:rsidR="006A7F8F" w:rsidRPr="00F36B5C" w:rsidRDefault="00000000">
      <w:pPr>
        <w:pStyle w:val="Heading4"/>
        <w:spacing w:before="160" w:after="80"/>
        <w:rPr>
          <w:lang w:val="vi-VN"/>
        </w:rPr>
      </w:pPr>
      <w:r>
        <w:t>(a) Bình phương các phần tử trong dãy số</w:t>
      </w:r>
    </w:p>
    <w:p w14:paraId="7A29B10C" w14:textId="38D148C3" w:rsidR="006A7F8F" w:rsidRDefault="00000000">
      <w:pPr>
        <w:pStyle w:val="ListBullet"/>
      </w:pPr>
      <w:r>
        <w:t>Yêu cầu:Tính bình phương từng phần tử</w:t>
      </w:r>
    </w:p>
    <w:p w14:paraId="2C7A0E8C" w14:textId="3C7AE5B3" w:rsidR="006A7F8F" w:rsidRDefault="00000000">
      <w:pPr>
        <w:pStyle w:val="ListBullet"/>
      </w:pPr>
      <w:r>
        <w:t>Phương pháp:pow(a, 2)</w:t>
      </w:r>
      <w:r w:rsidR="00F36B5C">
        <w:rPr>
          <w:lang w:val="vi-VN"/>
        </w:rPr>
        <w:t xml:space="preserve"> </w:t>
      </w:r>
      <w:r>
        <w:t>hoặc a ** 2</w:t>
      </w:r>
    </w:p>
    <w:p w14:paraId="618CEDFE" w14:textId="1EACF1CB" w:rsidR="006A7F8F" w:rsidRDefault="00000000">
      <w:pPr>
        <w:pStyle w:val="ListBullet"/>
      </w:pPr>
      <w:r>
        <w:t>Logic:Vector operation - áp dụng lũy thừa cho toàn bộ mảng cùng lúc</w:t>
      </w:r>
    </w:p>
    <w:p w14:paraId="05662D9C" w14:textId="55F6216A" w:rsidR="006A7F8F" w:rsidRPr="00F36B5C" w:rsidRDefault="00000000">
      <w:pPr>
        <w:pStyle w:val="Heading4"/>
        <w:spacing w:before="160" w:after="80"/>
        <w:rPr>
          <w:lang w:val="vi-VN"/>
        </w:rPr>
      </w:pPr>
      <w:r>
        <w:t>(b) Tìm số lượng các phần tử của dãy số</w:t>
      </w:r>
    </w:p>
    <w:p w14:paraId="3BF07218" w14:textId="4E115A2E" w:rsidR="006A7F8F" w:rsidRDefault="00000000">
      <w:pPr>
        <w:pStyle w:val="ListBullet"/>
      </w:pPr>
      <w:r>
        <w:t>Yêu cầu:Xác định độ dài mảng</w:t>
      </w:r>
    </w:p>
    <w:p w14:paraId="1255D3F2" w14:textId="3D9187CE" w:rsidR="006A7F8F" w:rsidRDefault="00000000">
      <w:pPr>
        <w:pStyle w:val="ListBullet"/>
      </w:pPr>
      <w:r>
        <w:t>Phương pháp:len(a) hoặc a.shape[0]</w:t>
      </w:r>
    </w:p>
    <w:p w14:paraId="01B09A7F" w14:textId="294385CA" w:rsidR="006A7F8F" w:rsidRDefault="00000000">
      <w:pPr>
        <w:pStyle w:val="ListBullet"/>
      </w:pPr>
      <w:r>
        <w:t>Logic:Hàm tích hợp để lấy số phần tử</w:t>
      </w:r>
    </w:p>
    <w:p w14:paraId="6F23BAB9" w14:textId="77777777" w:rsidR="006A7F8F" w:rsidRDefault="006A7F8F"/>
    <w:p w14:paraId="48BF3B14" w14:textId="45DD1B7F" w:rsidR="006A7F8F" w:rsidRPr="00F36B5C" w:rsidRDefault="00000000">
      <w:pPr>
        <w:pStyle w:val="Heading4"/>
        <w:spacing w:before="160" w:after="80"/>
        <w:rPr>
          <w:lang w:val="vi-VN"/>
        </w:rPr>
      </w:pPr>
      <w:r>
        <w:t>(c) In ra giá trị lớn nhất, giá trị nhỏ nhất và giá trị trung bình</w:t>
      </w:r>
    </w:p>
    <w:p w14:paraId="6B4A4003" w14:textId="2DEF09DA" w:rsidR="006A7F8F" w:rsidRDefault="00000000">
      <w:pPr>
        <w:pStyle w:val="ListBullet"/>
      </w:pPr>
      <w:r>
        <w:t>Yêu cầu:Tìm các thống kê cơ bản</w:t>
      </w:r>
    </w:p>
    <w:p w14:paraId="1A869373" w14:textId="7C9A5918" w:rsidR="006A7F8F" w:rsidRDefault="00000000">
      <w:pPr>
        <w:pStyle w:val="ListBullet"/>
      </w:pPr>
      <w:r>
        <w:t>Phương pháp:</w:t>
      </w:r>
    </w:p>
    <w:p w14:paraId="37D36D08" w14:textId="5E7FAA3B" w:rsidR="006A7F8F" w:rsidRDefault="00000000">
      <w:pPr>
        <w:pStyle w:val="ListBullet"/>
      </w:pPr>
      <w:r>
        <w:t>np.max(a) → giá trị lớn nhất</w:t>
      </w:r>
    </w:p>
    <w:p w14:paraId="450AA5F8" w14:textId="62B27405" w:rsidR="006A7F8F" w:rsidRDefault="00000000">
      <w:pPr>
        <w:pStyle w:val="ListBullet"/>
      </w:pPr>
      <w:r>
        <w:t>np.min(a) → giá trị nhỏ nhất</w:t>
      </w:r>
    </w:p>
    <w:p w14:paraId="448E01AC" w14:textId="4105DFBE" w:rsidR="006A7F8F" w:rsidRDefault="00000000">
      <w:pPr>
        <w:pStyle w:val="ListBullet"/>
      </w:pPr>
      <w:r>
        <w:t>np.mean(a) → trung bình cộng</w:t>
      </w:r>
    </w:p>
    <w:p w14:paraId="16E2F083" w14:textId="5E70DE68" w:rsidR="006A7F8F" w:rsidRDefault="00000000">
      <w:pPr>
        <w:pStyle w:val="ListBullet"/>
      </w:pPr>
      <w:r>
        <w:t>Logic: Các hàm numpy xử lý toàn bộ mảng trong một lệnh</w:t>
      </w:r>
    </w:p>
    <w:p w14:paraId="1B31A0F1" w14:textId="77777777" w:rsidR="006A7F8F" w:rsidRDefault="006A7F8F"/>
    <w:p w14:paraId="59F7FEBD" w14:textId="5AE59055" w:rsidR="006A7F8F" w:rsidRPr="00F36B5C" w:rsidRDefault="00000000">
      <w:pPr>
        <w:pStyle w:val="Heading4"/>
        <w:spacing w:before="160" w:after="80"/>
        <w:rPr>
          <w:lang w:val="vi-VN"/>
        </w:rPr>
      </w:pPr>
      <w:r>
        <w:t>(d) Tính phương sai và độ lệch chuẩn</w:t>
      </w:r>
    </w:p>
    <w:p w14:paraId="19F4738D" w14:textId="1E4FE171" w:rsidR="006A7F8F" w:rsidRDefault="00000000">
      <w:pPr>
        <w:pStyle w:val="ListBullet"/>
      </w:pPr>
      <w:r>
        <w:t>Yêu cầu:Tính độ phân tán dữ liệu</w:t>
      </w:r>
    </w:p>
    <w:p w14:paraId="31579E32" w14:textId="4C08786D" w:rsidR="006A7F8F" w:rsidRDefault="00000000">
      <w:pPr>
        <w:pStyle w:val="ListBullet"/>
      </w:pPr>
      <w:r>
        <w:t>Phương pháp:</w:t>
      </w:r>
    </w:p>
    <w:p w14:paraId="095CB8E9" w14:textId="77777777" w:rsidR="006A7F8F" w:rsidRDefault="00000000">
      <w:pPr>
        <w:pStyle w:val="NoSpacing"/>
        <w:ind w:left="720"/>
      </w:pPr>
      <w:r>
        <w:rPr>
          <w:rFonts w:ascii="Courier New" w:hAnsi="Courier New"/>
          <w:sz w:val="20"/>
        </w:rPr>
        <w:lastRenderedPageBreak/>
        <w:t xml:space="preserve">  v_avg = np.mean(a)</w:t>
      </w:r>
      <w:r>
        <w:rPr>
          <w:rFonts w:ascii="Courier New" w:hAnsi="Courier New"/>
          <w:sz w:val="20"/>
        </w:rPr>
        <w:br/>
        <w:t xml:space="preserve">  v_sigma2 = np.sum((a - v_avg)**2) / (len(a) - 1)</w:t>
      </w:r>
      <w:r>
        <w:rPr>
          <w:rFonts w:ascii="Courier New" w:hAnsi="Courier New"/>
          <w:sz w:val="20"/>
        </w:rPr>
        <w:br/>
        <w:t xml:space="preserve">  v_std = np.sqrt(v_sigma2)</w:t>
      </w:r>
    </w:p>
    <w:p w14:paraId="2B649F6D" w14:textId="16E03EB9" w:rsidR="006A7F8F" w:rsidRPr="00F36B5C" w:rsidRDefault="00000000" w:rsidP="00F36B5C">
      <w:pPr>
        <w:pStyle w:val="ListBullet"/>
      </w:pPr>
      <w:r>
        <w:t>Logic: Vectorize công thức toán học để tính trên toàn mảng</w:t>
      </w:r>
    </w:p>
    <w:p w14:paraId="4E44D24B" w14:textId="57DCF851" w:rsidR="006A7F8F" w:rsidRPr="00F36B5C" w:rsidRDefault="00000000">
      <w:pPr>
        <w:pStyle w:val="Heading3"/>
        <w:spacing w:after="80"/>
        <w:rPr>
          <w:lang w:val="vi-VN"/>
        </w:rPr>
      </w:pPr>
      <w:r>
        <w:t>3. Toán tử trên hai dãy số</w:t>
      </w:r>
    </w:p>
    <w:p w14:paraId="768423B7" w14:textId="1FD667FF" w:rsidR="006A7F8F" w:rsidRPr="00F36B5C" w:rsidRDefault="00000000">
      <w:pPr>
        <w:pStyle w:val="Heading4"/>
        <w:spacing w:before="160" w:after="80"/>
        <w:rPr>
          <w:lang w:val="vi-VN"/>
        </w:rPr>
      </w:pPr>
      <w:r>
        <w:t>(a) Tạo dãy số x có 10 phần tử từ 1 đến 10</w:t>
      </w:r>
    </w:p>
    <w:p w14:paraId="465B10CD" w14:textId="2EE47D3E" w:rsidR="006A7F8F" w:rsidRDefault="00000000">
      <w:pPr>
        <w:pStyle w:val="ListBullet"/>
      </w:pPr>
      <w:r>
        <w:t>Yêu cầu:*Sinh mảng liên tiếp</w:t>
      </w:r>
    </w:p>
    <w:p w14:paraId="2EA062EA" w14:textId="2F798772" w:rsidR="006A7F8F" w:rsidRDefault="00000000">
      <w:pPr>
        <w:pStyle w:val="ListBullet"/>
      </w:pPr>
      <w:r>
        <w:t>Phương pháp:x = np.arange(1, 11)</w:t>
      </w:r>
    </w:p>
    <w:p w14:paraId="59FF67B3" w14:textId="7E3C61D1" w:rsidR="006A7F8F" w:rsidRDefault="00000000">
      <w:pPr>
        <w:pStyle w:val="ListBullet"/>
      </w:pPr>
      <w:r>
        <w:t>Logic:arange(start, stop) tạo dãy từ start đến stop-1</w:t>
      </w:r>
    </w:p>
    <w:p w14:paraId="6E7028C8" w14:textId="10647075" w:rsidR="006A7F8F" w:rsidRPr="00F36B5C" w:rsidRDefault="00000000">
      <w:pPr>
        <w:pStyle w:val="Heading4"/>
        <w:spacing w:before="160" w:after="80"/>
        <w:rPr>
          <w:lang w:val="vi-VN"/>
        </w:rPr>
      </w:pPr>
      <w:r>
        <w:t>(b) Liệt kê và đếm số lượng phần tử chẵn và lẻ</w:t>
      </w:r>
    </w:p>
    <w:p w14:paraId="5FD97CF6" w14:textId="70BACDD9" w:rsidR="006A7F8F" w:rsidRDefault="00000000">
      <w:pPr>
        <w:pStyle w:val="ListBullet"/>
      </w:pPr>
      <w:r>
        <w:t>Yêu cầu:Phân loại phần tử theo tính chất</w:t>
      </w:r>
    </w:p>
    <w:p w14:paraId="359BD065" w14:textId="1C5385D8" w:rsidR="006A7F8F" w:rsidRDefault="00000000">
      <w:pPr>
        <w:pStyle w:val="ListBullet"/>
      </w:pPr>
      <w:r>
        <w:t>Phương pháp:</w:t>
      </w:r>
    </w:p>
    <w:p w14:paraId="3596832A" w14:textId="4CE34F33" w:rsidR="006A7F8F" w:rsidRDefault="00000000">
      <w:pPr>
        <w:pStyle w:val="ListBullet"/>
      </w:pPr>
      <w:r>
        <w:t>Tìm phần tử chẵn: a[a % 2 == 0] (boolean indexing)</w:t>
      </w:r>
    </w:p>
    <w:p w14:paraId="6A32BF3E" w14:textId="1B212AF0" w:rsidR="006A7F8F" w:rsidRDefault="00000000">
      <w:pPr>
        <w:pStyle w:val="ListBullet"/>
      </w:pPr>
      <w:r>
        <w:t>Đếm số lượng: len(a_chan)</w:t>
      </w:r>
    </w:p>
    <w:p w14:paraId="37DF9753" w14:textId="562A0FC3" w:rsidR="006A7F8F" w:rsidRDefault="00000000">
      <w:pPr>
        <w:pStyle w:val="ListBullet"/>
      </w:pPr>
      <w:r>
        <w:t>Logic:</w:t>
      </w:r>
    </w:p>
    <w:p w14:paraId="17BD10EA" w14:textId="77777777" w:rsidR="006A7F8F" w:rsidRDefault="00000000">
      <w:pPr>
        <w:pStyle w:val="ListBullet"/>
      </w:pPr>
      <w:r>
        <w:t>Dùng phép modulo (%) để kiểm tra tính chẵn/lẻ</w:t>
      </w:r>
    </w:p>
    <w:p w14:paraId="4B3E989B" w14:textId="77777777" w:rsidR="006A7F8F" w:rsidRDefault="00000000">
      <w:pPr>
        <w:pStyle w:val="ListBullet"/>
      </w:pPr>
      <w:r>
        <w:t>Boolean array để lọc phần tử thỏa điều kiện</w:t>
      </w:r>
    </w:p>
    <w:p w14:paraId="033B6E39" w14:textId="1BC1BA45" w:rsidR="006A7F8F" w:rsidRPr="00F36B5C" w:rsidRDefault="00000000">
      <w:pPr>
        <w:pStyle w:val="Heading4"/>
        <w:spacing w:before="160" w:after="80"/>
        <w:rPr>
          <w:lang w:val="vi-VN"/>
        </w:rPr>
      </w:pPr>
      <w:r>
        <w:t>(c) Tính khoảng cách giữa các phần tử ở vị trí lẻ</w:t>
      </w:r>
    </w:p>
    <w:p w14:paraId="1A003D2D" w14:textId="2B49506B" w:rsidR="006A7F8F" w:rsidRDefault="00000000">
      <w:pPr>
        <w:pStyle w:val="ListBullet"/>
      </w:pPr>
      <w:r>
        <w:t>Yêu cầu:Tính Euclidean distance cho các phần tử tại vị trí lẻ</w:t>
      </w:r>
    </w:p>
    <w:p w14:paraId="7196F2A8" w14:textId="07CFA474" w:rsidR="006A7F8F" w:rsidRDefault="00000000">
      <w:pPr>
        <w:pStyle w:val="ListBullet"/>
      </w:pPr>
      <w:r>
        <w:t>Phương pháp:</w:t>
      </w:r>
    </w:p>
    <w:p w14:paraId="46E80926" w14:textId="77777777" w:rsidR="006A7F8F" w:rsidRDefault="00000000">
      <w:pPr>
        <w:pStyle w:val="NoSpacing"/>
        <w:ind w:left="720"/>
      </w:pPr>
      <w:r>
        <w:rPr>
          <w:rFonts w:ascii="Courier New" w:hAnsi="Courier New"/>
          <w:sz w:val="20"/>
        </w:rPr>
        <w:t xml:space="preserve">  v_le = np.arange(1, len(a), 2)  # vị trí lẻ: 1, 3, 5, ...</w:t>
      </w:r>
      <w:r>
        <w:rPr>
          <w:rFonts w:ascii="Courier New" w:hAnsi="Courier New"/>
          <w:sz w:val="20"/>
        </w:rPr>
        <w:br/>
        <w:t xml:space="preserve">  a_le = a[v_le]</w:t>
      </w:r>
      <w:r>
        <w:rPr>
          <w:rFonts w:ascii="Courier New" w:hAnsi="Courier New"/>
          <w:sz w:val="20"/>
        </w:rPr>
        <w:br/>
        <w:t xml:space="preserve">  x_le = x[v_le]</w:t>
      </w:r>
      <w:r>
        <w:rPr>
          <w:rFonts w:ascii="Courier New" w:hAnsi="Courier New"/>
          <w:sz w:val="20"/>
        </w:rPr>
        <w:br/>
        <w:t xml:space="preserve">  kc = np.sqrt(np.sum((a_le - x_le)**2))</w:t>
      </w:r>
    </w:p>
    <w:p w14:paraId="4EB3C2DB" w14:textId="350432D0" w:rsidR="006A7F8F" w:rsidRDefault="00000000">
      <w:pPr>
        <w:pStyle w:val="ListBullet"/>
      </w:pPr>
      <w:r>
        <w:t>Logic:</w:t>
      </w:r>
    </w:p>
    <w:p w14:paraId="61473368" w14:textId="77777777" w:rsidR="006A7F8F" w:rsidRDefault="00000000">
      <w:pPr>
        <w:pStyle w:val="ListBullet"/>
      </w:pPr>
      <w:r>
        <w:t>Indexing cách quãng để lấy vị trí lẻ</w:t>
      </w:r>
    </w:p>
    <w:p w14:paraId="2FD69184" w14:textId="2DA15AAE" w:rsidR="006A7F8F" w:rsidRPr="00F36B5C" w:rsidRDefault="00000000" w:rsidP="00F36B5C">
      <w:pPr>
        <w:pStyle w:val="ListBullet"/>
      </w:pPr>
      <w:r>
        <w:t>Vectorize công thức khoảng cách</w:t>
      </w:r>
    </w:p>
    <w:p w14:paraId="55993C82" w14:textId="5CA03AB9" w:rsidR="006A7F8F" w:rsidRPr="00F36B5C" w:rsidRDefault="00000000">
      <w:pPr>
        <w:pStyle w:val="Heading4"/>
        <w:spacing w:before="160" w:after="80"/>
        <w:rPr>
          <w:lang w:val="vi-VN"/>
        </w:rPr>
      </w:pPr>
      <w:r>
        <w:t>(d) Tìm khoảng cách nhỏ nhất giữa tập a và x</w:t>
      </w:r>
    </w:p>
    <w:p w14:paraId="72B332F8" w14:textId="74C1EC9D" w:rsidR="006A7F8F" w:rsidRDefault="00000000">
      <w:pPr>
        <w:pStyle w:val="ListBullet"/>
      </w:pPr>
      <w:r>
        <w:t>Yêu cầu:Tìm min distance giữa hai tập hợp</w:t>
      </w:r>
    </w:p>
    <w:p w14:paraId="5FB75BF0" w14:textId="2A4E564A" w:rsidR="006A7F8F" w:rsidRDefault="00000000">
      <w:pPr>
        <w:pStyle w:val="ListBullet"/>
      </w:pPr>
      <w:r>
        <w:t>Ví dụ:min({1,3,5}, {2,10,8}) = 1 (|3-2|)</w:t>
      </w:r>
    </w:p>
    <w:p w14:paraId="184EEC2B" w14:textId="324A3CA1" w:rsidR="006A7F8F" w:rsidRDefault="00000000">
      <w:pPr>
        <w:pStyle w:val="ListBullet"/>
      </w:pPr>
      <w:r>
        <w:t>Phương pháp (Broadcasting):</w:t>
      </w:r>
    </w:p>
    <w:p w14:paraId="26C6E944" w14:textId="77777777" w:rsidR="006A7F8F" w:rsidRDefault="00000000">
      <w:pPr>
        <w:pStyle w:val="NoSpacing"/>
        <w:ind w:left="720"/>
      </w:pPr>
      <w:r>
        <w:rPr>
          <w:rFonts w:ascii="Courier New" w:hAnsi="Courier New"/>
          <w:sz w:val="20"/>
        </w:rPr>
        <w:t xml:space="preserve">  mat_diff = a[:, np.newaxis] - x  # Ma trận kích thước (10, 10)</w:t>
      </w:r>
      <w:r>
        <w:rPr>
          <w:rFonts w:ascii="Courier New" w:hAnsi="Courier New"/>
          <w:sz w:val="20"/>
        </w:rPr>
        <w:br/>
        <w:t xml:space="preserve">  v_min = np.min(np.abs(mat_diff))</w:t>
      </w:r>
    </w:p>
    <w:p w14:paraId="37EF9FA8" w14:textId="0105EF8A" w:rsidR="006A7F8F" w:rsidRDefault="00000000">
      <w:pPr>
        <w:pStyle w:val="ListBullet"/>
      </w:pPr>
      <w:r>
        <w:t>Logic:</w:t>
      </w:r>
    </w:p>
    <w:p w14:paraId="7ECCD495" w14:textId="77777777" w:rsidR="006A7F8F" w:rsidRDefault="00000000">
      <w:pPr>
        <w:pStyle w:val="ListBullet"/>
      </w:pPr>
      <w:r>
        <w:t>Broadcasting: tăng chiều mảng để tạo ma trận hiệu</w:t>
      </w:r>
    </w:p>
    <w:p w14:paraId="13044F31" w14:textId="46612C6B" w:rsidR="006A7F8F" w:rsidRDefault="00000000">
      <w:pPr>
        <w:pStyle w:val="ListBullet"/>
      </w:pPr>
      <w:r>
        <w:t>np.newaxisđể thêm một chiều mới</w:t>
      </w:r>
    </w:p>
    <w:p w14:paraId="6E304C5A" w14:textId="54E592A6" w:rsidR="006A7F8F" w:rsidRPr="00F36B5C" w:rsidRDefault="00000000" w:rsidP="00F36B5C">
      <w:pPr>
        <w:pStyle w:val="ListBullet"/>
      </w:pPr>
      <w:r>
        <w:t>Tính min của giá trị tuyệt đối</w:t>
      </w:r>
    </w:p>
    <w:p w14:paraId="4DEDFC59" w14:textId="5F0346F0" w:rsidR="006A7F8F" w:rsidRPr="00F36B5C" w:rsidRDefault="00000000">
      <w:pPr>
        <w:pStyle w:val="Heading3"/>
        <w:spacing w:after="80"/>
        <w:rPr>
          <w:lang w:val="vi-VN"/>
        </w:rPr>
      </w:pPr>
      <w:r>
        <w:lastRenderedPageBreak/>
        <w:t>4. Sinh ngẫu nhiên dãy số</w:t>
      </w:r>
    </w:p>
    <w:p w14:paraId="3DF6D2A6" w14:textId="77777777" w:rsidR="006A7F8F" w:rsidRDefault="006A7F8F"/>
    <w:p w14:paraId="40FC0EDC" w14:textId="5B15FF1B" w:rsidR="006A7F8F" w:rsidRPr="00F36B5C" w:rsidRDefault="00000000">
      <w:pPr>
        <w:pStyle w:val="Heading4"/>
        <w:spacing w:before="160" w:after="80"/>
        <w:rPr>
          <w:lang w:val="vi-VN"/>
        </w:rPr>
      </w:pPr>
      <w:r>
        <w:t>(a) Sinh ngẫu nhiên 100 phần tử theo phân bố đều [1, 10]</w:t>
      </w:r>
    </w:p>
    <w:p w14:paraId="20D2DE9F" w14:textId="610C3982" w:rsidR="006A7F8F" w:rsidRDefault="00000000">
      <w:pPr>
        <w:pStyle w:val="ListBullet"/>
      </w:pPr>
      <w:r>
        <w:t>Yêu cầu:Tạo dãy số ngẫu nhiên từ phân bố đều và vẽ biểu đồ tần số</w:t>
      </w:r>
    </w:p>
    <w:p w14:paraId="54B3454A" w14:textId="056CD992" w:rsidR="006A7F8F" w:rsidRDefault="00000000">
      <w:pPr>
        <w:pStyle w:val="ListBullet"/>
      </w:pPr>
      <w:r>
        <w:t>Phương pháp:</w:t>
      </w:r>
    </w:p>
    <w:p w14:paraId="7C760551" w14:textId="77777777" w:rsidR="006A7F8F" w:rsidRDefault="00000000">
      <w:pPr>
        <w:pStyle w:val="NoSpacing"/>
        <w:ind w:left="720"/>
      </w:pPr>
      <w:r>
        <w:rPr>
          <w:rFonts w:ascii="Courier New" w:hAnsi="Courier New"/>
          <w:sz w:val="20"/>
        </w:rPr>
        <w:t xml:space="preserve">  data = np.random.randint(1, 11, 100)  # Sinh 100 số từ 1 đến 10</w:t>
      </w:r>
      <w:r>
        <w:rPr>
          <w:rFonts w:ascii="Courier New" w:hAnsi="Courier New"/>
          <w:sz w:val="20"/>
        </w:rPr>
        <w:br/>
        <w:t xml:space="preserve">  value, cnt = np.unique(data, return_counts=True)  # Đếm tần số</w:t>
      </w:r>
      <w:r>
        <w:rPr>
          <w:rFonts w:ascii="Courier New" w:hAnsi="Courier New"/>
          <w:sz w:val="20"/>
        </w:rPr>
        <w:br/>
        <w:t xml:space="preserve">  plt.bar(value, cnt)  # Vẽ biểu đồ cột</w:t>
      </w:r>
    </w:p>
    <w:p w14:paraId="56B6E1AC" w14:textId="1F6D71F4" w:rsidR="006A7F8F" w:rsidRDefault="00000000">
      <w:pPr>
        <w:pStyle w:val="ListBullet"/>
      </w:pPr>
      <w:r>
        <w:t>Logic:</w:t>
      </w:r>
    </w:p>
    <w:p w14:paraId="40FC5708" w14:textId="17101F0D" w:rsidR="006A7F8F" w:rsidRDefault="00000000">
      <w:pPr>
        <w:pStyle w:val="ListBullet"/>
      </w:pPr>
      <w:r>
        <w:t>randint() sinh số nguyên từ phân bố đều</w:t>
      </w:r>
    </w:p>
    <w:p w14:paraId="2BA395B0" w14:textId="433F310A" w:rsidR="006A7F8F" w:rsidRDefault="00000000">
      <w:pPr>
        <w:pStyle w:val="ListBullet"/>
      </w:pPr>
      <w:r>
        <w:t>unique() lấy giá trị duy nhất và tần số xuất hiện</w:t>
      </w:r>
    </w:p>
    <w:p w14:paraId="7E62952F" w14:textId="3C9F80B8" w:rsidR="006A7F8F" w:rsidRPr="00F36B5C" w:rsidRDefault="00000000">
      <w:pPr>
        <w:pStyle w:val="Heading4"/>
        <w:spacing w:before="160" w:after="80"/>
        <w:rPr>
          <w:lang w:val="vi-VN"/>
        </w:rPr>
      </w:pPr>
      <w:r>
        <w:t>(b) Sinh cặp (x, y) với y là hàm phân phối chuẩn Gaussian</w:t>
      </w:r>
    </w:p>
    <w:p w14:paraId="27023977" w14:textId="33CB1797" w:rsidR="006A7F8F" w:rsidRDefault="00000000">
      <w:pPr>
        <w:pStyle w:val="ListBullet"/>
      </w:pPr>
      <w:r>
        <w:t>Yêu cầu:Tạo N điểm (x, y) trong đó x ngẫu nhiên, y theo hàm chuẩn</w:t>
      </w:r>
    </w:p>
    <w:p w14:paraId="51121E90" w14:textId="47CB5D84" w:rsidR="006A7F8F" w:rsidRDefault="00000000">
      <w:pPr>
        <w:pStyle w:val="ListBullet"/>
      </w:pPr>
      <w:r>
        <w:t>Phương pháp:</w:t>
      </w:r>
    </w:p>
    <w:p w14:paraId="3F2B66CF" w14:textId="77777777" w:rsidR="006A7F8F" w:rsidRDefault="00000000">
      <w:pPr>
        <w:pStyle w:val="NoSpacing"/>
        <w:ind w:left="720"/>
      </w:pPr>
      <w:r>
        <w:rPr>
          <w:rFonts w:ascii="Courier New" w:hAnsi="Courier New"/>
          <w:sz w:val="20"/>
        </w:rPr>
        <w:t xml:space="preserve">  x_min, x_max = mu - 5*sigma, mu + 5*sigma</w:t>
      </w:r>
      <w:r>
        <w:rPr>
          <w:rFonts w:ascii="Courier New" w:hAnsi="Courier New"/>
          <w:sz w:val="20"/>
        </w:rPr>
        <w:br/>
        <w:t xml:space="preserve">  x = np.random.rand(N) * (x_max - x_min) + x_min</w:t>
      </w:r>
      <w:r>
        <w:rPr>
          <w:rFonts w:ascii="Courier New" w:hAnsi="Courier New"/>
          <w:sz w:val="20"/>
        </w:rPr>
        <w:br/>
        <w:t xml:space="preserve">  y = (1/(sigma*np.sqrt(2*np.pi))) * np.exp(-((x-mu)**2)/(2*sigma**2))</w:t>
      </w:r>
      <w:r>
        <w:rPr>
          <w:rFonts w:ascii="Courier New" w:hAnsi="Courier New"/>
          <w:sz w:val="20"/>
        </w:rPr>
        <w:br/>
        <w:t xml:space="preserve">  plt.scatter(x, y)</w:t>
      </w:r>
    </w:p>
    <w:p w14:paraId="7F13EDA2" w14:textId="354EC7C1" w:rsidR="006A7F8F" w:rsidRDefault="00000000">
      <w:pPr>
        <w:pStyle w:val="ListBullet"/>
      </w:pPr>
      <w:r>
        <w:t>Logic:</w:t>
      </w:r>
    </w:p>
    <w:p w14:paraId="3A906945" w14:textId="25873EAC" w:rsidR="006A7F8F" w:rsidRDefault="00000000">
      <w:pPr>
        <w:pStyle w:val="ListBullet"/>
      </w:pPr>
      <w:r>
        <w:t>rand() sinh [0, 1) → transform thành [a, b)</w:t>
      </w:r>
    </w:p>
    <w:p w14:paraId="51235B00" w14:textId="77777777" w:rsidR="006A7F8F" w:rsidRDefault="00000000">
      <w:pPr>
        <w:pStyle w:val="ListBullet"/>
      </w:pPr>
      <w:r>
        <w:t>Cài đặt trực tiếp công thức Gaussian</w:t>
      </w:r>
    </w:p>
    <w:p w14:paraId="0BCB6899" w14:textId="489D31FC" w:rsidR="006A7F8F" w:rsidRPr="00F36B5C" w:rsidRDefault="00000000">
      <w:pPr>
        <w:pStyle w:val="Heading4"/>
        <w:spacing w:before="160" w:after="80"/>
        <w:rPr>
          <w:lang w:val="vi-VN"/>
        </w:rPr>
      </w:pPr>
      <w:r>
        <w:t>(c) Sinh 100,000 số theo phân bố chuẩn N(μ=1, σ²=1)</w:t>
      </w:r>
    </w:p>
    <w:p w14:paraId="157876EC" w14:textId="1651693A" w:rsidR="006A7F8F" w:rsidRDefault="00000000">
      <w:pPr>
        <w:pStyle w:val="ListBullet"/>
      </w:pPr>
      <w:r>
        <w:t>Yêu cầu:Tạo dãy lớn từ phân bố chuẩn và vẽ mật độ xác suất</w:t>
      </w:r>
    </w:p>
    <w:p w14:paraId="4976FE32" w14:textId="157799D0" w:rsidR="006A7F8F" w:rsidRDefault="00000000">
      <w:pPr>
        <w:pStyle w:val="ListBullet"/>
      </w:pPr>
      <w:r>
        <w:t>Phương pháp:</w:t>
      </w:r>
    </w:p>
    <w:p w14:paraId="7502A26C" w14:textId="77777777" w:rsidR="006A7F8F" w:rsidRDefault="00000000">
      <w:pPr>
        <w:pStyle w:val="NoSpacing"/>
        <w:ind w:left="720"/>
      </w:pPr>
      <w:r>
        <w:rPr>
          <w:rFonts w:ascii="Courier New" w:hAnsi="Courier New"/>
          <w:sz w:val="20"/>
        </w:rPr>
        <w:t xml:space="preserve">  x = mu + sigma * np.random.randn(100000)  # N(μ, σ²)</w:t>
      </w:r>
      <w:r>
        <w:rPr>
          <w:rFonts w:ascii="Courier New" w:hAnsi="Courier New"/>
          <w:sz w:val="20"/>
        </w:rPr>
        <w:br/>
        <w:t xml:space="preserve">  cnt, bin_edges = np.histogram(x, bins=300, density=True)</w:t>
      </w:r>
      <w:r>
        <w:rPr>
          <w:rFonts w:ascii="Courier New" w:hAnsi="Courier New"/>
          <w:sz w:val="20"/>
        </w:rPr>
        <w:br/>
        <w:t xml:space="preserve">  val = (bin_edges[:-1] + bin_edges[1:]) / 2  # Tâm bin</w:t>
      </w:r>
      <w:r>
        <w:rPr>
          <w:rFonts w:ascii="Courier New" w:hAnsi="Courier New"/>
          <w:sz w:val="20"/>
        </w:rPr>
        <w:br/>
        <w:t xml:space="preserve">  plt.plot(val, cnt)  # Vẽ đường cong mật độ</w:t>
      </w:r>
    </w:p>
    <w:p w14:paraId="011DF669" w14:textId="4A2B3E5B" w:rsidR="006A7F8F" w:rsidRDefault="00000000">
      <w:pPr>
        <w:pStyle w:val="ListBullet"/>
      </w:pPr>
      <w:r>
        <w:t>Logic:</w:t>
      </w:r>
    </w:p>
    <w:p w14:paraId="7582C048" w14:textId="4FDB619A" w:rsidR="006A7F8F" w:rsidRDefault="00000000">
      <w:pPr>
        <w:pStyle w:val="ListBullet"/>
      </w:pPr>
      <w:r>
        <w:t>randn() sinh N(0,1) → scale + shift thành N(μ, σ²)</w:t>
      </w:r>
    </w:p>
    <w:p w14:paraId="34177575" w14:textId="559E2E8D" w:rsidR="006A7F8F" w:rsidRDefault="00000000">
      <w:pPr>
        <w:pStyle w:val="ListBullet"/>
      </w:pPr>
      <w:r>
        <w:t>histogram() với `density=True` tính mật độ xác suất</w:t>
      </w:r>
    </w:p>
    <w:p w14:paraId="0301CCB8" w14:textId="77777777" w:rsidR="006A7F8F" w:rsidRDefault="00000000">
      <w:pPr>
        <w:pStyle w:val="ListBullet"/>
      </w:pPr>
      <w:r>
        <w:t>Vẽ đường cong mô phỏng hàm phân phối chuẩn</w:t>
      </w:r>
    </w:p>
    <w:p w14:paraId="77175FB2" w14:textId="77777777" w:rsidR="006A7F8F" w:rsidRDefault="006A7F8F"/>
    <w:p w14:paraId="56BF19FD" w14:textId="77777777" w:rsidR="006A7F8F" w:rsidRDefault="006A7F8F"/>
    <w:p w14:paraId="7C54E615" w14:textId="77777777" w:rsidR="006A7F8F" w:rsidRDefault="006A7F8F"/>
    <w:p w14:paraId="600BB866" w14:textId="04E18A19" w:rsidR="006A7F8F" w:rsidRPr="00F36B5C" w:rsidRDefault="00000000">
      <w:pPr>
        <w:pStyle w:val="Heading2"/>
        <w:spacing w:before="240" w:after="120"/>
        <w:rPr>
          <w:lang w:val="vi-VN"/>
        </w:rPr>
      </w:pPr>
      <w:r>
        <w:lastRenderedPageBreak/>
        <w:t>BÀI 2: TÍNH TOÁN TRÊN MA TRẬN (Matrix Operations)</w:t>
      </w:r>
    </w:p>
    <w:p w14:paraId="3CAE1C2A" w14:textId="77777777" w:rsidR="006A7F8F" w:rsidRDefault="006A7F8F"/>
    <w:p w14:paraId="7E7B3B70" w14:textId="2B5BC071" w:rsidR="006A7F8F" w:rsidRPr="00F36B5C" w:rsidRDefault="00000000">
      <w:pPr>
        <w:pStyle w:val="Heading3"/>
        <w:spacing w:after="80"/>
        <w:rPr>
          <w:lang w:val="vi-VN"/>
        </w:rPr>
      </w:pPr>
      <w:r>
        <w:t>1. Tạo ma trận a có 6 dòng, 4 cột</w:t>
      </w:r>
    </w:p>
    <w:p w14:paraId="58A44321" w14:textId="1B83A698" w:rsidR="006A7F8F" w:rsidRDefault="00000000">
      <w:pPr>
        <w:pStyle w:val="ListBullet"/>
      </w:pPr>
      <w:r>
        <w:t>Yêu cầu:Khởi tạo ma trận từ dữ liệu ngẫu nhiên</w:t>
      </w:r>
    </w:p>
    <w:p w14:paraId="30B0242D" w14:textId="1286D64D" w:rsidR="006A7F8F" w:rsidRDefault="00000000">
      <w:pPr>
        <w:pStyle w:val="ListBullet"/>
      </w:pPr>
      <w:r>
        <w:t>Phương pháp:a = np.random.randint(100, 200, size=(6, 4))</w:t>
      </w:r>
    </w:p>
    <w:p w14:paraId="59F60E5D" w14:textId="3B852672" w:rsidR="006A7F8F" w:rsidRPr="00F36B5C" w:rsidRDefault="00000000" w:rsidP="00F36B5C">
      <w:pPr>
        <w:pStyle w:val="ListBullet"/>
      </w:pPr>
      <w:r>
        <w:t>Logic:Tạo ma trận 2D bằng hàm sinh số ngẫu nhiên</w:t>
      </w:r>
    </w:p>
    <w:p w14:paraId="4F91E159" w14:textId="1E2EF1C8" w:rsidR="006A7F8F" w:rsidRPr="00F36B5C" w:rsidRDefault="00000000">
      <w:pPr>
        <w:pStyle w:val="Heading3"/>
        <w:spacing w:after="80"/>
        <w:rPr>
          <w:lang w:val="vi-VN"/>
        </w:rPr>
      </w:pPr>
      <w:r>
        <w:t>2. Các thao tác trên ma trận a</w:t>
      </w:r>
    </w:p>
    <w:p w14:paraId="6229C4FB" w14:textId="25A08681" w:rsidR="006A7F8F" w:rsidRPr="00F36B5C" w:rsidRDefault="00000000">
      <w:pPr>
        <w:pStyle w:val="Heading4"/>
        <w:spacing w:before="160" w:after="80"/>
        <w:rPr>
          <w:lang w:val="vi-VN"/>
        </w:rPr>
      </w:pPr>
      <w:r>
        <w:t>(a) Trận chuyển vị (Transpose)</w:t>
      </w:r>
    </w:p>
    <w:p w14:paraId="7776CE63" w14:textId="42E60A9B" w:rsidR="006A7F8F" w:rsidRDefault="00000000">
      <w:pPr>
        <w:pStyle w:val="ListBullet"/>
      </w:pPr>
      <w:r>
        <w:t>Yêu cầu:Đảo dòng thành cột</w:t>
      </w:r>
    </w:p>
    <w:p w14:paraId="23D899D0" w14:textId="3EEBA0D4" w:rsidR="006A7F8F" w:rsidRDefault="00000000">
      <w:pPr>
        <w:pStyle w:val="ListBullet"/>
      </w:pPr>
      <w:r>
        <w:t>Phương pháp:</w:t>
      </w:r>
      <w:r w:rsidR="00F36B5C">
        <w:rPr>
          <w:lang w:val="vi-VN"/>
        </w:rPr>
        <w:t xml:space="preserve"> </w:t>
      </w:r>
      <w:r>
        <w:t>a_t = a.T</w:t>
      </w:r>
    </w:p>
    <w:p w14:paraId="47917F21" w14:textId="53BF401A" w:rsidR="006A7F8F" w:rsidRDefault="00000000">
      <w:pPr>
        <w:pStyle w:val="ListBullet"/>
      </w:pPr>
      <w:r>
        <w:t xml:space="preserve">Logic:Thuộc tính </w:t>
      </w:r>
      <w:r w:rsidR="00F36B5C">
        <w:rPr>
          <w:lang w:val="vi-VN"/>
        </w:rPr>
        <w:t xml:space="preserve">“ </w:t>
      </w:r>
      <w:r>
        <w:t xml:space="preserve">.T </w:t>
      </w:r>
      <w:r w:rsidR="00F36B5C">
        <w:rPr>
          <w:lang w:val="vi-VN"/>
        </w:rPr>
        <w:t xml:space="preserve">“ </w:t>
      </w:r>
      <w:r>
        <w:t>hoán đổi dòng/cột</w:t>
      </w:r>
    </w:p>
    <w:p w14:paraId="6FDF428A" w14:textId="67D4989D" w:rsidR="006A7F8F" w:rsidRPr="00F36B5C" w:rsidRDefault="00000000">
      <w:pPr>
        <w:pStyle w:val="Heading4"/>
        <w:spacing w:before="160" w:after="80"/>
        <w:rPr>
          <w:lang w:val="vi-VN"/>
        </w:rPr>
      </w:pPr>
      <w:r>
        <w:t>(b) Phần tử ở vị trí dòng 2, cột 3</w:t>
      </w:r>
    </w:p>
    <w:p w14:paraId="6308ADCE" w14:textId="0F5B6463" w:rsidR="006A7F8F" w:rsidRDefault="00000000">
      <w:pPr>
        <w:pStyle w:val="ListBullet"/>
      </w:pPr>
      <w:r>
        <w:t>Yêu cầu:Trích xuất một phần tử</w:t>
      </w:r>
    </w:p>
    <w:p w14:paraId="5F009379" w14:textId="20037D54" w:rsidR="006A7F8F" w:rsidRDefault="00000000">
      <w:pPr>
        <w:pStyle w:val="ListBullet"/>
      </w:pPr>
      <w:r>
        <w:t>Phương pháp:</w:t>
      </w:r>
      <w:r w:rsidR="00F36B5C">
        <w:rPr>
          <w:lang w:val="vi-VN"/>
        </w:rPr>
        <w:t xml:space="preserve"> </w:t>
      </w:r>
      <w:r>
        <w:t>v_23 = a[1, 2] (0-indexed)</w:t>
      </w:r>
    </w:p>
    <w:p w14:paraId="3426686B" w14:textId="48043ADB" w:rsidR="006A7F8F" w:rsidRDefault="00000000">
      <w:pPr>
        <w:pStyle w:val="ListBullet"/>
      </w:pPr>
      <w:r>
        <w:t>Logic:</w:t>
      </w:r>
      <w:r w:rsidR="00F36B5C">
        <w:rPr>
          <w:lang w:val="vi-VN"/>
        </w:rPr>
        <w:t xml:space="preserve"> </w:t>
      </w:r>
      <w:r>
        <w:t>Indexing hai chiều [dòng, cột]</w:t>
      </w:r>
    </w:p>
    <w:p w14:paraId="1FBDC0D9" w14:textId="32C1BBCB" w:rsidR="006A7F8F" w:rsidRPr="00F36B5C" w:rsidRDefault="00000000">
      <w:pPr>
        <w:pStyle w:val="Heading4"/>
        <w:spacing w:before="160" w:after="80"/>
        <w:rPr>
          <w:lang w:val="vi-VN"/>
        </w:rPr>
      </w:pPr>
      <w:r>
        <w:t>(c) Trích xuất dòng đầu, dòng cuối, dòng 2</w:t>
      </w:r>
    </w:p>
    <w:p w14:paraId="4D9C08CB" w14:textId="48E5D6F6" w:rsidR="006A7F8F" w:rsidRDefault="00000000">
      <w:pPr>
        <w:pStyle w:val="ListBullet"/>
      </w:pPr>
      <w:r>
        <w:t>Phương pháp:</w:t>
      </w:r>
    </w:p>
    <w:p w14:paraId="760A23EB" w14:textId="73FD75B2" w:rsidR="006A7F8F" w:rsidRDefault="00000000">
      <w:pPr>
        <w:pStyle w:val="ListBullet"/>
      </w:pPr>
      <w:r>
        <w:t>Dòng đầu: a[0, :]</w:t>
      </w:r>
    </w:p>
    <w:p w14:paraId="7E10D5D8" w14:textId="597E6403" w:rsidR="006A7F8F" w:rsidRDefault="00000000">
      <w:pPr>
        <w:pStyle w:val="ListBullet"/>
      </w:pPr>
      <w:r>
        <w:t>Dòng cuối: a[-1, :]</w:t>
      </w:r>
    </w:p>
    <w:p w14:paraId="66E8B9D3" w14:textId="1C7C8CAC" w:rsidR="006A7F8F" w:rsidRDefault="00000000">
      <w:pPr>
        <w:pStyle w:val="ListBullet"/>
      </w:pPr>
      <w:r>
        <w:t>Dòng 2 (index 2): a[2, :]</w:t>
      </w:r>
    </w:p>
    <w:p w14:paraId="3BF7A352" w14:textId="37251272" w:rsidR="006A7F8F" w:rsidRPr="00F36B5C" w:rsidRDefault="00000000" w:rsidP="00F36B5C">
      <w:pPr>
        <w:pStyle w:val="ListBullet"/>
      </w:pPr>
      <w:r>
        <w:t>Logic:</w:t>
      </w:r>
      <w:r w:rsidR="00F36B5C">
        <w:rPr>
          <w:lang w:val="vi-VN"/>
        </w:rPr>
        <w:t xml:space="preserve"> </w:t>
      </w:r>
      <w:r>
        <w:t>Slicing [row, :] để lấy toàn bộ cột</w:t>
      </w:r>
    </w:p>
    <w:p w14:paraId="26415409" w14:textId="7404F646" w:rsidR="006A7F8F" w:rsidRPr="00F36B5C" w:rsidRDefault="00000000">
      <w:pPr>
        <w:pStyle w:val="Heading4"/>
        <w:spacing w:before="160" w:after="80"/>
        <w:rPr>
          <w:lang w:val="vi-VN"/>
        </w:rPr>
      </w:pPr>
      <w:r>
        <w:t>(d) Trích xuất cột kế cuối, cột đầu</w:t>
      </w:r>
    </w:p>
    <w:p w14:paraId="3341AF8B" w14:textId="3B2622F1" w:rsidR="006A7F8F" w:rsidRDefault="00000000">
      <w:pPr>
        <w:pStyle w:val="ListBullet"/>
      </w:pPr>
      <w:r>
        <w:t>Phương pháp:</w:t>
      </w:r>
    </w:p>
    <w:p w14:paraId="79F82BE7" w14:textId="385AA6D3" w:rsidR="006A7F8F" w:rsidRDefault="00000000">
      <w:pPr>
        <w:pStyle w:val="ListBullet"/>
      </w:pPr>
      <w:r>
        <w:t>Cột đầu: a[:, 0]</w:t>
      </w:r>
    </w:p>
    <w:p w14:paraId="40B936E7" w14:textId="1B24D230" w:rsidR="006A7F8F" w:rsidRDefault="00000000">
      <w:pPr>
        <w:pStyle w:val="ListBullet"/>
      </w:pPr>
      <w:r>
        <w:t>Cột kế cuối: a[:, -2]</w:t>
      </w:r>
    </w:p>
    <w:p w14:paraId="1C7C0AAC" w14:textId="568AD65A" w:rsidR="006A7F8F" w:rsidRDefault="00000000">
      <w:pPr>
        <w:pStyle w:val="ListBullet"/>
      </w:pPr>
      <w:r>
        <w:t>Logic:</w:t>
      </w:r>
      <w:r w:rsidR="00F36B5C">
        <w:rPr>
          <w:lang w:val="vi-VN"/>
        </w:rPr>
        <w:t xml:space="preserve"> </w:t>
      </w:r>
      <w:r>
        <w:t>Slicing [:, col] để lấy toàn bộ dòng</w:t>
      </w:r>
    </w:p>
    <w:p w14:paraId="145AA461" w14:textId="4BBF7697" w:rsidR="006A7F8F" w:rsidRPr="00F36B5C" w:rsidRDefault="00000000">
      <w:pPr>
        <w:pStyle w:val="Heading4"/>
        <w:spacing w:before="160" w:after="80"/>
        <w:rPr>
          <w:lang w:val="vi-VN"/>
        </w:rPr>
      </w:pPr>
      <w:r>
        <w:t>(e) Đảo các giá trị trên từng cột</w:t>
      </w:r>
    </w:p>
    <w:p w14:paraId="7460DA60" w14:textId="26D4F61A" w:rsidR="006A7F8F" w:rsidRDefault="00000000">
      <w:pPr>
        <w:pStyle w:val="ListBullet"/>
      </w:pPr>
      <w:r>
        <w:t>Yêu cầu:</w:t>
      </w:r>
      <w:r w:rsidR="00F36B5C">
        <w:rPr>
          <w:lang w:val="vi-VN"/>
        </w:rPr>
        <w:t xml:space="preserve"> </w:t>
      </w:r>
      <w:r>
        <w:t>Đảo ngược thứ tự dòng</w:t>
      </w:r>
    </w:p>
    <w:p w14:paraId="42A69D78" w14:textId="39578854" w:rsidR="006A7F8F" w:rsidRDefault="00000000">
      <w:pPr>
        <w:pStyle w:val="ListBullet"/>
      </w:pPr>
      <w:r>
        <w:t>Phương pháp:</w:t>
      </w:r>
      <w:r w:rsidR="00F36B5C">
        <w:rPr>
          <w:lang w:val="vi-VN"/>
        </w:rPr>
        <w:t xml:space="preserve"> </w:t>
      </w:r>
      <w:r>
        <w:t>a_dao = a[::-1, :]</w:t>
      </w:r>
    </w:p>
    <w:p w14:paraId="0CF3E388" w14:textId="566D747D" w:rsidR="006A7F8F" w:rsidRDefault="00000000">
      <w:pPr>
        <w:pStyle w:val="ListBullet"/>
      </w:pPr>
      <w:r>
        <w:t>Logic: Slicing [::-1, :] để đảo ngược dòng</w:t>
      </w:r>
    </w:p>
    <w:p w14:paraId="036C9135" w14:textId="77777777" w:rsidR="006A7F8F" w:rsidRDefault="006A7F8F"/>
    <w:p w14:paraId="770B4597" w14:textId="09F30746" w:rsidR="006A7F8F" w:rsidRPr="00F36B5C" w:rsidRDefault="00000000">
      <w:pPr>
        <w:pStyle w:val="Heading4"/>
        <w:spacing w:before="160" w:after="80"/>
        <w:rPr>
          <w:lang w:val="vi-VN"/>
        </w:rPr>
      </w:pPr>
      <w:r>
        <w:t>(f) Tính tổng dòng, trung bình cột</w:t>
      </w:r>
    </w:p>
    <w:p w14:paraId="0679998F" w14:textId="591F004C" w:rsidR="006A7F8F" w:rsidRDefault="00000000">
      <w:pPr>
        <w:pStyle w:val="ListBullet"/>
      </w:pPr>
      <w:r>
        <w:t>Phương pháp:</w:t>
      </w:r>
    </w:p>
    <w:p w14:paraId="0204C56A" w14:textId="77777777" w:rsidR="006A7F8F" w:rsidRDefault="00000000">
      <w:pPr>
        <w:pStyle w:val="NoSpacing"/>
        <w:ind w:left="720"/>
      </w:pPr>
      <w:r>
        <w:rPr>
          <w:rFonts w:ascii="Courier New" w:hAnsi="Courier New"/>
          <w:sz w:val="20"/>
        </w:rPr>
        <w:lastRenderedPageBreak/>
        <w:t xml:space="preserve">  tong_dong = np.sum(a, axis=1)    # Tổng theo dòng (kết quả: 6 giá trị)</w:t>
      </w:r>
      <w:r>
        <w:rPr>
          <w:rFonts w:ascii="Courier New" w:hAnsi="Courier New"/>
          <w:sz w:val="20"/>
        </w:rPr>
        <w:br/>
        <w:t xml:space="preserve">  tb_cot = np.mean(a, axis=0)      # Trung bình theo cột (kết quả: 4 giá trị)</w:t>
      </w:r>
    </w:p>
    <w:p w14:paraId="0C162B68" w14:textId="71747A4C" w:rsidR="006A7F8F" w:rsidRDefault="00000000">
      <w:pPr>
        <w:pStyle w:val="ListBullet"/>
      </w:pPr>
      <w:r>
        <w:t>Logic:</w:t>
      </w:r>
      <w:r w:rsidR="00F36B5C">
        <w:rPr>
          <w:lang w:val="vi-VN"/>
        </w:rPr>
        <w:t xml:space="preserve"> “ </w:t>
      </w:r>
      <w:r>
        <w:t>axis</w:t>
      </w:r>
      <w:r w:rsidR="00F36B5C">
        <w:rPr>
          <w:lang w:val="vi-VN"/>
        </w:rPr>
        <w:t xml:space="preserve"> “</w:t>
      </w:r>
      <w:r>
        <w:t>xác định chiều tính toán (0=cột, 1=dòng)</w:t>
      </w:r>
    </w:p>
    <w:p w14:paraId="18CD76C6" w14:textId="77777777" w:rsidR="006A7F8F" w:rsidRPr="00F36B5C" w:rsidRDefault="006A7F8F">
      <w:pPr>
        <w:rPr>
          <w:lang w:val="vi-VN"/>
        </w:rPr>
      </w:pPr>
    </w:p>
    <w:p w14:paraId="1D524473" w14:textId="08A6216F" w:rsidR="006A7F8F" w:rsidRPr="00F36B5C" w:rsidRDefault="00000000">
      <w:pPr>
        <w:pStyle w:val="Heading3"/>
        <w:spacing w:after="80"/>
        <w:rPr>
          <w:lang w:val="vi-VN"/>
        </w:rPr>
      </w:pPr>
      <w:r>
        <w:t>3. Các toán tử trên hai ma trận</w:t>
      </w:r>
    </w:p>
    <w:p w14:paraId="692F6D40" w14:textId="57A09447" w:rsidR="006A7F8F" w:rsidRPr="00F36B5C" w:rsidRDefault="00000000">
      <w:pPr>
        <w:pStyle w:val="Heading4"/>
        <w:spacing w:before="160" w:after="80"/>
        <w:rPr>
          <w:lang w:val="vi-VN"/>
        </w:rPr>
      </w:pPr>
      <w:r>
        <w:t>(a) Tạo ma trận A, B (4×3) và X (3×4)</w:t>
      </w:r>
    </w:p>
    <w:p w14:paraId="5B7F21C4" w14:textId="4E3A1011" w:rsidR="006A7F8F" w:rsidRDefault="00000000">
      <w:pPr>
        <w:pStyle w:val="ListBullet"/>
      </w:pPr>
      <w:r>
        <w:t>Phương pháp:</w:t>
      </w:r>
      <w:r w:rsidR="00F36B5C">
        <w:rPr>
          <w:lang w:val="vi-VN"/>
        </w:rPr>
        <w:t xml:space="preserve"> </w:t>
      </w:r>
      <w:r>
        <w:t>np.random.randint(1, 10, size=(m, n))</w:t>
      </w:r>
    </w:p>
    <w:p w14:paraId="101A2963" w14:textId="45B2608D" w:rsidR="006A7F8F" w:rsidRPr="00F36B5C" w:rsidRDefault="00000000" w:rsidP="00F36B5C">
      <w:pPr>
        <w:pStyle w:val="ListBullet"/>
      </w:pPr>
      <w:r>
        <w:t>Logic:</w:t>
      </w:r>
      <w:r w:rsidR="00F36B5C">
        <w:rPr>
          <w:lang w:val="vi-VN"/>
        </w:rPr>
        <w:t xml:space="preserve"> </w:t>
      </w:r>
      <w:r>
        <w:t>Khởi tạo ba ma trận với kích thước khác nhau</w:t>
      </w:r>
    </w:p>
    <w:p w14:paraId="56B2661F" w14:textId="2451889C" w:rsidR="006A7F8F" w:rsidRPr="00F36B5C" w:rsidRDefault="00000000">
      <w:pPr>
        <w:pStyle w:val="Heading4"/>
        <w:spacing w:before="160" w:after="80"/>
        <w:rPr>
          <w:lang w:val="vi-VN"/>
        </w:rPr>
      </w:pPr>
      <w:r>
        <w:t>(b) Tính tổng, hiệu, tích từng phần tử (Element-wise)</w:t>
      </w:r>
    </w:p>
    <w:p w14:paraId="1504A515" w14:textId="043A79CF" w:rsidR="006A7F8F" w:rsidRDefault="00000000">
      <w:pPr>
        <w:pStyle w:val="ListBullet"/>
      </w:pPr>
      <w:r>
        <w:t>Phương pháp:</w:t>
      </w:r>
    </w:p>
    <w:p w14:paraId="6E3DC6BB" w14:textId="77777777" w:rsidR="006A7F8F" w:rsidRDefault="00000000">
      <w:pPr>
        <w:pStyle w:val="NoSpacing"/>
        <w:ind w:left="720"/>
      </w:pPr>
      <w:r>
        <w:rPr>
          <w:rFonts w:ascii="Courier New" w:hAnsi="Courier New"/>
          <w:sz w:val="20"/>
        </w:rPr>
        <w:t xml:space="preserve">  AB_add = A + B      # Cộng từng phần tử</w:t>
      </w:r>
      <w:r>
        <w:rPr>
          <w:rFonts w:ascii="Courier New" w:hAnsi="Courier New"/>
          <w:sz w:val="20"/>
        </w:rPr>
        <w:br/>
        <w:t xml:space="preserve">  AB_sub = A - B      # Trừ từng phần tử</w:t>
      </w:r>
      <w:r>
        <w:rPr>
          <w:rFonts w:ascii="Courier New" w:hAnsi="Courier New"/>
          <w:sz w:val="20"/>
        </w:rPr>
        <w:br/>
        <w:t xml:space="preserve">  AB_mul = A * B      # Nhân từng phần tử (*)</w:t>
      </w:r>
    </w:p>
    <w:p w14:paraId="52FDE54D" w14:textId="249F425C" w:rsidR="006A7F8F" w:rsidRDefault="00000000">
      <w:pPr>
        <w:pStyle w:val="ListBullet"/>
      </w:pPr>
      <w:r>
        <w:t>Logic:</w:t>
      </w:r>
      <w:r w:rsidR="00F36B5C">
        <w:rPr>
          <w:lang w:val="vi-VN"/>
        </w:rPr>
        <w:t xml:space="preserve"> </w:t>
      </w:r>
      <w:r>
        <w:t>Broadcasting tự động cho ma trận cùng kích thước</w:t>
      </w:r>
    </w:p>
    <w:p w14:paraId="07210CE1" w14:textId="5688C550" w:rsidR="006A7F8F" w:rsidRPr="00F36B5C" w:rsidRDefault="00000000" w:rsidP="00F36B5C">
      <w:pPr>
        <w:pStyle w:val="ListBullet"/>
      </w:pPr>
      <w:r>
        <w:t>Lưu ý:</w:t>
      </w:r>
      <w:r w:rsidR="00F36B5C">
        <w:rPr>
          <w:lang w:val="vi-VN"/>
        </w:rPr>
        <w:t xml:space="preserve"> “ </w:t>
      </w:r>
      <w:r>
        <w:t>*</w:t>
      </w:r>
      <w:r w:rsidR="00F36B5C">
        <w:rPr>
          <w:lang w:val="vi-VN"/>
        </w:rPr>
        <w:t xml:space="preserve"> “</w:t>
      </w:r>
      <w:r>
        <w:t xml:space="preserve"> là phép nhân từng phần tử, không phải ma trận</w:t>
      </w:r>
    </w:p>
    <w:p w14:paraId="19F7BA07" w14:textId="0EB7CB56" w:rsidR="006A7F8F" w:rsidRPr="00F36B5C" w:rsidRDefault="00000000">
      <w:pPr>
        <w:pStyle w:val="Heading4"/>
        <w:spacing w:before="160" w:after="80"/>
        <w:rPr>
          <w:lang w:val="vi-VN"/>
        </w:rPr>
      </w:pPr>
      <w:r>
        <w:t>(c) Tính phép nhân ma trận Y = A × X</w:t>
      </w:r>
    </w:p>
    <w:p w14:paraId="4FA8716A" w14:textId="73ED0647" w:rsidR="006A7F8F" w:rsidRDefault="00000000">
      <w:pPr>
        <w:pStyle w:val="ListBullet"/>
      </w:pPr>
      <w:r>
        <w:t>Yêu cầu:</w:t>
      </w:r>
      <w:r w:rsidR="00F36B5C">
        <w:rPr>
          <w:lang w:val="vi-VN"/>
        </w:rPr>
        <w:t xml:space="preserve"> </w:t>
      </w:r>
      <w:r>
        <w:t>Nhân hai ma trận (A: 4×3, X: 3×4 → Y: 4×4)</w:t>
      </w:r>
    </w:p>
    <w:p w14:paraId="0C13C54E" w14:textId="7B4D2F72" w:rsidR="006A7F8F" w:rsidRDefault="00000000">
      <w:pPr>
        <w:pStyle w:val="ListBullet"/>
      </w:pPr>
      <w:r>
        <w:t>Phương pháp: Y = np.dot(A, X) hoặc Y = A @ X</w:t>
      </w:r>
    </w:p>
    <w:p w14:paraId="6D84F3FC" w14:textId="4718972E" w:rsidR="006A7F8F" w:rsidRDefault="00000000">
      <w:pPr>
        <w:pStyle w:val="ListBullet"/>
      </w:pPr>
      <w:r>
        <w:t>Logic: Phép nhân ma trận thực sự, không phải element-wise</w:t>
      </w:r>
    </w:p>
    <w:p w14:paraId="3C33F14E" w14:textId="77777777" w:rsidR="006A7F8F" w:rsidRPr="00F36B5C" w:rsidRDefault="006A7F8F">
      <w:pPr>
        <w:rPr>
          <w:lang w:val="vi-VN"/>
        </w:rPr>
      </w:pPr>
    </w:p>
    <w:p w14:paraId="0188898B" w14:textId="7F988F6D" w:rsidR="006A7F8F" w:rsidRPr="00F36B5C" w:rsidRDefault="00000000" w:rsidP="00F36B5C">
      <w:pPr>
        <w:pStyle w:val="Heading3"/>
        <w:spacing w:after="80"/>
        <w:rPr>
          <w:lang w:val="vi-VN"/>
        </w:rPr>
      </w:pPr>
      <w:r>
        <w:t>4. Giải hệ phương trình tuyến tính</w:t>
      </w:r>
    </w:p>
    <w:p w14:paraId="6E115A02" w14:textId="04167242" w:rsidR="006A7F8F" w:rsidRDefault="00000000">
      <w:pPr>
        <w:pStyle w:val="ListBullet"/>
      </w:pPr>
      <w:r>
        <w:t>Yêu cầu:</w:t>
      </w:r>
      <w:r w:rsidR="00F36B5C">
        <w:rPr>
          <w:lang w:val="vi-VN"/>
        </w:rPr>
        <w:t xml:space="preserve"> </w:t>
      </w:r>
      <w:r>
        <w:t>Giải hệ Ax = y</w:t>
      </w:r>
    </w:p>
    <w:p w14:paraId="5D7A73D4" w14:textId="2141BF6E" w:rsidR="006A7F8F" w:rsidRDefault="00000000">
      <w:pPr>
        <w:pStyle w:val="ListBullet"/>
      </w:pPr>
      <w:r>
        <w:t>Phương pháp:</w:t>
      </w:r>
    </w:p>
    <w:p w14:paraId="3DBA6A5A" w14:textId="77777777" w:rsidR="006A7F8F" w:rsidRDefault="00000000">
      <w:pPr>
        <w:pStyle w:val="NoSpacing"/>
        <w:ind w:left="720"/>
      </w:pPr>
      <w:r>
        <w:rPr>
          <w:rFonts w:ascii="Courier New" w:hAnsi="Courier New"/>
          <w:sz w:val="20"/>
        </w:rPr>
        <w:t xml:space="preserve">  A = np.array([[3, 2, -1], [2, 3, 2], [1, -1, 2]])</w:t>
      </w:r>
      <w:r>
        <w:rPr>
          <w:rFonts w:ascii="Courier New" w:hAnsi="Courier New"/>
          <w:sz w:val="20"/>
        </w:rPr>
        <w:br/>
        <w:t xml:space="preserve">  y = np.array([1, 2, 3])</w:t>
      </w:r>
      <w:r>
        <w:rPr>
          <w:rFonts w:ascii="Courier New" w:hAnsi="Courier New"/>
          <w:sz w:val="20"/>
        </w:rPr>
        <w:br/>
        <w:t xml:space="preserve">  x = np.linalg.solve(A, y)  # Giải hệ</w:t>
      </w:r>
    </w:p>
    <w:p w14:paraId="338ECC79" w14:textId="72115BD2" w:rsidR="006A7F8F" w:rsidRDefault="00000000">
      <w:pPr>
        <w:pStyle w:val="ListBullet"/>
      </w:pPr>
      <w:r>
        <w:t>Kiểm chứng:</w:t>
      </w:r>
    </w:p>
    <w:p w14:paraId="08470644" w14:textId="77777777" w:rsidR="006A7F8F" w:rsidRDefault="00000000">
      <w:pPr>
        <w:pStyle w:val="NoSpacing"/>
        <w:ind w:left="720"/>
      </w:pPr>
      <w:r>
        <w:rPr>
          <w:rFonts w:ascii="Courier New" w:hAnsi="Courier New"/>
          <w:sz w:val="20"/>
        </w:rPr>
        <w:t xml:space="preserve">  yy = np.dot(A, x)  # Tính Ax</w:t>
      </w:r>
      <w:r>
        <w:rPr>
          <w:rFonts w:ascii="Courier New" w:hAnsi="Courier New"/>
          <w:sz w:val="20"/>
        </w:rPr>
        <w:br/>
        <w:t xml:space="preserve">  diff = np.linalg.norm(yy - y)  # Kiểm tra sai số</w:t>
      </w:r>
    </w:p>
    <w:p w14:paraId="27C81D0C" w14:textId="5851453E" w:rsidR="006A7F8F" w:rsidRDefault="00000000">
      <w:pPr>
        <w:pStyle w:val="ListBullet"/>
      </w:pPr>
      <w:r>
        <w:t>Logic:</w:t>
      </w:r>
    </w:p>
    <w:p w14:paraId="430F0DA1" w14:textId="14F1712B" w:rsidR="006A7F8F" w:rsidRDefault="00F36B5C">
      <w:pPr>
        <w:pStyle w:val="ListBullet"/>
      </w:pPr>
      <w:r>
        <w:rPr>
          <w:lang w:val="vi-VN"/>
        </w:rPr>
        <w:t xml:space="preserve">“ </w:t>
      </w:r>
      <w:r>
        <w:t>np.linalg.solve()</w:t>
      </w:r>
      <w:r>
        <w:rPr>
          <w:lang w:val="vi-VN"/>
        </w:rPr>
        <w:t xml:space="preserve"> “</w:t>
      </w:r>
      <w:r>
        <w:t xml:space="preserve"> giải hệ phương trình vuông</w:t>
      </w:r>
    </w:p>
    <w:p w14:paraId="2A1E7707" w14:textId="59059310" w:rsidR="006A7F8F" w:rsidRPr="00F36B5C" w:rsidRDefault="00000000" w:rsidP="00F36B5C">
      <w:pPr>
        <w:pStyle w:val="ListBullet"/>
      </w:pPr>
      <w:r>
        <w:t>Kiểm chứng bằng cách nhân ma trận để xác minh kết quả</w:t>
      </w:r>
    </w:p>
    <w:p w14:paraId="6DC90522" w14:textId="5B7F1479" w:rsidR="006A7F8F" w:rsidRPr="00F36B5C" w:rsidRDefault="00000000">
      <w:pPr>
        <w:pStyle w:val="Heading2"/>
        <w:spacing w:before="240" w:after="120"/>
        <w:rPr>
          <w:lang w:val="vi-VN"/>
        </w:rPr>
      </w:pPr>
      <w:r>
        <w:lastRenderedPageBreak/>
        <w:t>BÀI 3: TÍNH GẦN ĐÚNG SỐ π BẰNG PHƯƠNG PHÁP MONTE CARLO</w:t>
      </w:r>
    </w:p>
    <w:p w14:paraId="72D12C1C" w14:textId="3895652F" w:rsidR="006A7F8F" w:rsidRPr="00F36B5C" w:rsidRDefault="00000000">
      <w:pPr>
        <w:pStyle w:val="Heading3"/>
        <w:spacing w:after="80"/>
        <w:rPr>
          <w:lang w:val="vi-VN"/>
        </w:rPr>
      </w:pPr>
      <w:r>
        <w:t>Nguyên lý:</w:t>
      </w:r>
    </w:p>
    <w:p w14:paraId="5D9635F1" w14:textId="77777777" w:rsidR="006A7F8F" w:rsidRDefault="00000000">
      <w:pPr>
        <w:pStyle w:val="ListBullet"/>
      </w:pPr>
      <w:r>
        <w:t>Vẽ hình tròn bán kính r nội tiếp hình vuông cạnh 2r</w:t>
      </w:r>
    </w:p>
    <w:p w14:paraId="66A03D7C" w14:textId="77777777" w:rsidR="006A7F8F" w:rsidRDefault="00000000">
      <w:pPr>
        <w:pStyle w:val="ListBullet"/>
      </w:pPr>
      <w:r>
        <w:t>Sinh N điểm ngẫu nhiên trong hình vuông</w:t>
      </w:r>
    </w:p>
    <w:p w14:paraId="2C639D35" w14:textId="34E66CA4" w:rsidR="006A7F8F" w:rsidRDefault="00000000">
      <w:pPr>
        <w:pStyle w:val="ListBullet"/>
      </w:pPr>
      <w:r>
        <w:t xml:space="preserve">Đếm số điểm </w:t>
      </w:r>
      <w:r w:rsidR="00714332">
        <w:t>Nc</w:t>
      </w:r>
      <w:r>
        <w:t xml:space="preserve"> nằm trong hình tròn</w:t>
      </w:r>
    </w:p>
    <w:p w14:paraId="0CC0D485" w14:textId="1DAE4D6A" w:rsidR="006A7F8F" w:rsidRPr="00714332" w:rsidRDefault="00000000" w:rsidP="00714332">
      <w:pPr>
        <w:pStyle w:val="ListBullet"/>
      </w:pPr>
      <w:r>
        <w:t xml:space="preserve">Tính: </w:t>
      </w:r>
      <w:r w:rsidR="00714332">
        <w:t>π</w:t>
      </w:r>
      <w:r w:rsidR="00714332">
        <w:rPr>
          <w:lang w:val="vi-VN"/>
        </w:rPr>
        <w:t xml:space="preserve"> xấp xỉ (4*Nc)/N</w:t>
      </w:r>
    </w:p>
    <w:p w14:paraId="5CA59874" w14:textId="13CE548F" w:rsidR="006A7F8F" w:rsidRPr="00714332" w:rsidRDefault="00000000">
      <w:pPr>
        <w:pStyle w:val="Heading3"/>
        <w:spacing w:after="80"/>
        <w:rPr>
          <w:lang w:val="vi-VN"/>
        </w:rPr>
      </w:pPr>
      <w:r>
        <w:t>Phương pháp giải:</w:t>
      </w:r>
    </w:p>
    <w:p w14:paraId="57D68570" w14:textId="77777777" w:rsidR="006A7F8F" w:rsidRDefault="00000000">
      <w:pPr>
        <w:pStyle w:val="NoSpacing"/>
        <w:ind w:left="720"/>
      </w:pPr>
      <w:r>
        <w:rPr>
          <w:rFonts w:ascii="Courier New" w:hAnsi="Courier New"/>
          <w:sz w:val="20"/>
        </w:rPr>
        <w:t>def calc_pi_monte_carlo(n=100):</w:t>
      </w:r>
      <w:r>
        <w:rPr>
          <w:rFonts w:ascii="Courier New" w:hAnsi="Courier New"/>
          <w:sz w:val="20"/>
        </w:rPr>
        <w:br/>
        <w:t xml:space="preserve">    # 1. Sinh n điểm (x, y) ngẫu nhiên trong [0,1)²</w:t>
      </w:r>
      <w:r>
        <w:rPr>
          <w:rFonts w:ascii="Courier New" w:hAnsi="Courier New"/>
          <w:sz w:val="20"/>
        </w:rPr>
        <w:br/>
        <w:t xml:space="preserve">    points = np.random.rand(n, 2)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# 2. Tính khoảng cách từ gốc</w:t>
      </w:r>
      <w:r>
        <w:rPr>
          <w:rFonts w:ascii="Courier New" w:hAnsi="Courier New"/>
          <w:sz w:val="20"/>
        </w:rPr>
        <w:br/>
        <w:t xml:space="preserve">    distances = np.sqrt(points[:, 0]**2 + points[:, 1]**2)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# 3. Đếm điểm nằm trong hình tròn (d ≤ 1)</w:t>
      </w:r>
      <w:r>
        <w:rPr>
          <w:rFonts w:ascii="Courier New" w:hAnsi="Courier New"/>
          <w:sz w:val="20"/>
        </w:rPr>
        <w:br/>
        <w:t xml:space="preserve">    inside_count = np.sum(distances &lt;= 1)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# 4. Tính π</w:t>
      </w:r>
      <w:r>
        <w:rPr>
          <w:rFonts w:ascii="Courier New" w:hAnsi="Courier New"/>
          <w:sz w:val="20"/>
        </w:rPr>
        <w:br/>
        <w:t xml:space="preserve">    pi = 4 * inside_count / n</w:t>
      </w:r>
      <w:r>
        <w:rPr>
          <w:rFonts w:ascii="Courier New" w:hAnsi="Courier New"/>
          <w:sz w:val="20"/>
        </w:rPr>
        <w:br/>
        <w:t xml:space="preserve">    return pi</w:t>
      </w:r>
    </w:p>
    <w:p w14:paraId="5BC9F7B9" w14:textId="77777777" w:rsidR="006A7F8F" w:rsidRDefault="006A7F8F"/>
    <w:p w14:paraId="6E314C78" w14:textId="33440FCA" w:rsidR="006A7F8F" w:rsidRPr="00714332" w:rsidRDefault="00000000">
      <w:pPr>
        <w:pStyle w:val="Heading3"/>
        <w:spacing w:after="80"/>
        <w:rPr>
          <w:lang w:val="vi-VN"/>
        </w:rPr>
      </w:pPr>
      <w:r>
        <w:t>Logic:</w:t>
      </w:r>
    </w:p>
    <w:p w14:paraId="744F96BF" w14:textId="67D53BF2" w:rsidR="006A7F8F" w:rsidRDefault="00000000">
      <w:r>
        <w:t>1. Sinh điểm ngẫu nhiên:</w:t>
      </w:r>
      <w:r w:rsidR="00714332">
        <w:rPr>
          <w:lang w:val="vi-VN"/>
        </w:rPr>
        <w:t xml:space="preserve"> “ </w:t>
      </w:r>
      <w:r>
        <w:t>np.random.rand(n, 2)</w:t>
      </w:r>
      <w:r w:rsidR="00714332">
        <w:rPr>
          <w:lang w:val="vi-VN"/>
        </w:rPr>
        <w:t xml:space="preserve">” </w:t>
      </w:r>
      <w:r>
        <w:t xml:space="preserve"> → n điểm trong [0,1)²</w:t>
      </w:r>
    </w:p>
    <w:p w14:paraId="2C5700AB" w14:textId="06E63EB8" w:rsidR="006A7F8F" w:rsidRPr="00714332" w:rsidRDefault="00000000">
      <w:pPr>
        <w:rPr>
          <w:lang w:val="vi-VN"/>
        </w:rPr>
      </w:pPr>
      <w:r>
        <w:t>2. Tính khoảng cách:</w:t>
      </w:r>
      <w:r w:rsidR="00714332">
        <w:rPr>
          <w:lang w:val="vi-VN"/>
        </w:rPr>
        <w:t xml:space="preserve"> d = căn (x*x + y*y)</w:t>
      </w:r>
    </w:p>
    <w:p w14:paraId="20C16D86" w14:textId="7A501D83" w:rsidR="006A7F8F" w:rsidRDefault="00000000">
      <w:r>
        <w:t>3. Kiểm tra điều kiện: Nếu d ≤ 1 → điểm nằm trong hình tròn</w:t>
      </w:r>
    </w:p>
    <w:p w14:paraId="37937982" w14:textId="32B8B1E1" w:rsidR="006A7F8F" w:rsidRDefault="00000000">
      <w:r>
        <w:t xml:space="preserve">4. Tính π: </w:t>
      </w:r>
      <w:r w:rsidR="00714332">
        <w:t>π</w:t>
      </w:r>
      <w:r w:rsidR="00714332">
        <w:rPr>
          <w:lang w:val="vi-VN"/>
        </w:rPr>
        <w:t xml:space="preserve"> xấp xỉ (4*Nc)/N</w:t>
      </w:r>
    </w:p>
    <w:p w14:paraId="2FA9432C" w14:textId="77777777" w:rsidR="006A7F8F" w:rsidRDefault="006A7F8F"/>
    <w:p w14:paraId="0B82CBC0" w14:textId="77777777" w:rsidR="006A7F8F" w:rsidRDefault="00000000">
      <w:pPr>
        <w:pStyle w:val="Heading3"/>
        <w:spacing w:after="80"/>
      </w:pPr>
      <w:r>
        <w:t>**Sai số dự kiến:**</w:t>
      </w:r>
    </w:p>
    <w:p w14:paraId="33CF3348" w14:textId="77777777" w:rsidR="006A7F8F" w:rsidRDefault="00000000">
      <w:pPr>
        <w:pStyle w:val="ListBullet"/>
      </w:pPr>
      <w:r>
        <w:t>Với N=100: sai số ~0.1-0.2</w:t>
      </w:r>
    </w:p>
    <w:p w14:paraId="2EEF2347" w14:textId="77777777" w:rsidR="006A7F8F" w:rsidRDefault="00000000">
      <w:pPr>
        <w:pStyle w:val="ListBullet"/>
      </w:pPr>
      <w:r>
        <w:t>Với N=10,000: sai số ~0.01-0.05</w:t>
      </w:r>
    </w:p>
    <w:p w14:paraId="272937A2" w14:textId="77777777" w:rsidR="006A7F8F" w:rsidRDefault="00000000">
      <w:pPr>
        <w:pStyle w:val="ListBullet"/>
      </w:pPr>
      <w:r>
        <w:t>Với N=1,000,000: sai số ~0.001-0.01</w:t>
      </w:r>
    </w:p>
    <w:p w14:paraId="3EB70A44" w14:textId="77777777" w:rsidR="006A7F8F" w:rsidRPr="00444862" w:rsidRDefault="006A7F8F">
      <w:pPr>
        <w:rPr>
          <w:lang w:val="vi-VN"/>
        </w:rPr>
      </w:pPr>
    </w:p>
    <w:sectPr w:rsidR="006A7F8F" w:rsidRPr="004448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792050">
    <w:abstractNumId w:val="8"/>
  </w:num>
  <w:num w:numId="2" w16cid:durableId="914897042">
    <w:abstractNumId w:val="6"/>
  </w:num>
  <w:num w:numId="3" w16cid:durableId="1484007666">
    <w:abstractNumId w:val="5"/>
  </w:num>
  <w:num w:numId="4" w16cid:durableId="914169591">
    <w:abstractNumId w:val="4"/>
  </w:num>
  <w:num w:numId="5" w16cid:durableId="1129473748">
    <w:abstractNumId w:val="7"/>
  </w:num>
  <w:num w:numId="6" w16cid:durableId="1093479669">
    <w:abstractNumId w:val="3"/>
  </w:num>
  <w:num w:numId="7" w16cid:durableId="1072921991">
    <w:abstractNumId w:val="2"/>
  </w:num>
  <w:num w:numId="8" w16cid:durableId="1300307163">
    <w:abstractNumId w:val="1"/>
  </w:num>
  <w:num w:numId="9" w16cid:durableId="2024090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4862"/>
    <w:rsid w:val="004D7BFA"/>
    <w:rsid w:val="00572222"/>
    <w:rsid w:val="006A7F8F"/>
    <w:rsid w:val="00714332"/>
    <w:rsid w:val="007332B0"/>
    <w:rsid w:val="00741028"/>
    <w:rsid w:val="00AA1D8D"/>
    <w:rsid w:val="00B47730"/>
    <w:rsid w:val="00CB0664"/>
    <w:rsid w:val="00DA40CC"/>
    <w:rsid w:val="00F36B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265BA9"/>
  <w14:defaultImageDpi w14:val="300"/>
  <w15:docId w15:val="{19F8AB13-7068-4C15-AF09-771F6DA0D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1041</Words>
  <Characters>5939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Hoàng Đăng Hậu</cp:lastModifiedBy>
  <cp:revision>3</cp:revision>
  <dcterms:created xsi:type="dcterms:W3CDTF">2026-01-26T18:39:00Z</dcterms:created>
  <dcterms:modified xsi:type="dcterms:W3CDTF">2026-01-27T02:26:00Z</dcterms:modified>
  <cp:category/>
</cp:coreProperties>
</file>